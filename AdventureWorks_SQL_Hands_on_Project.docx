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5828" w14:textId="77777777" w:rsidR="003641A0" w:rsidRDefault="003641A0">
      <w:pPr>
        <w:jc w:val="center"/>
        <w:rPr>
          <w:b/>
          <w:sz w:val="36"/>
        </w:rPr>
      </w:pPr>
    </w:p>
    <w:p w14:paraId="283CE3F0" w14:textId="77777777" w:rsidR="003641A0" w:rsidRDefault="003641A0">
      <w:pPr>
        <w:jc w:val="center"/>
        <w:rPr>
          <w:b/>
          <w:sz w:val="36"/>
        </w:rPr>
      </w:pPr>
    </w:p>
    <w:p w14:paraId="1EF956F9" w14:textId="77777777" w:rsidR="003641A0" w:rsidRDefault="003641A0">
      <w:pPr>
        <w:jc w:val="center"/>
        <w:rPr>
          <w:b/>
          <w:sz w:val="36"/>
        </w:rPr>
      </w:pPr>
    </w:p>
    <w:p w14:paraId="7BDBFF4A" w14:textId="77777777" w:rsidR="003641A0" w:rsidRDefault="003641A0">
      <w:pPr>
        <w:jc w:val="center"/>
        <w:rPr>
          <w:b/>
          <w:sz w:val="36"/>
        </w:rPr>
      </w:pPr>
    </w:p>
    <w:p w14:paraId="739A3FE7" w14:textId="77777777" w:rsidR="003641A0" w:rsidRDefault="003641A0">
      <w:pPr>
        <w:jc w:val="center"/>
        <w:rPr>
          <w:b/>
          <w:sz w:val="36"/>
        </w:rPr>
      </w:pPr>
    </w:p>
    <w:p w14:paraId="333C6AE7" w14:textId="77777777" w:rsidR="003641A0" w:rsidRDefault="003641A0">
      <w:pPr>
        <w:jc w:val="center"/>
        <w:rPr>
          <w:b/>
          <w:sz w:val="36"/>
        </w:rPr>
      </w:pPr>
    </w:p>
    <w:p w14:paraId="7030EB40" w14:textId="77777777" w:rsidR="003641A0" w:rsidRDefault="003641A0">
      <w:pPr>
        <w:jc w:val="center"/>
        <w:rPr>
          <w:b/>
          <w:sz w:val="36"/>
        </w:rPr>
      </w:pPr>
    </w:p>
    <w:p w14:paraId="2EE4D300" w14:textId="2FDDEF45" w:rsidR="003107E6" w:rsidRDefault="00000000">
      <w:pPr>
        <w:jc w:val="center"/>
      </w:pPr>
      <w:proofErr w:type="spellStart"/>
      <w:r>
        <w:rPr>
          <w:b/>
          <w:sz w:val="36"/>
        </w:rPr>
        <w:t>AdventureWorks</w:t>
      </w:r>
      <w:proofErr w:type="spellEnd"/>
      <w:r>
        <w:rPr>
          <w:b/>
          <w:sz w:val="36"/>
        </w:rPr>
        <w:t xml:space="preserve"> SQL Hands-on Business Analytics Project</w:t>
      </w:r>
    </w:p>
    <w:p w14:paraId="1B7F6857" w14:textId="77777777" w:rsidR="003107E6" w:rsidRDefault="00000000">
      <w:pPr>
        <w:jc w:val="center"/>
      </w:pPr>
      <w:r>
        <w:rPr>
          <w:b/>
          <w:sz w:val="22"/>
        </w:rPr>
        <w:t>SQL Training | College Graduate Hands-on Project</w:t>
      </w:r>
    </w:p>
    <w:p w14:paraId="01D29412" w14:textId="77777777" w:rsidR="003107E6" w:rsidRDefault="003107E6"/>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184"/>
        <w:gridCol w:w="5184"/>
      </w:tblGrid>
      <w:tr w:rsidR="003107E6" w14:paraId="172FFC8F" w14:textId="77777777">
        <w:trPr>
          <w:jc w:val="center"/>
        </w:trPr>
        <w:tc>
          <w:tcPr>
            <w:tcW w:w="5184" w:type="dxa"/>
            <w:shd w:val="clear" w:color="auto" w:fill="D9EAF7"/>
            <w:vAlign w:val="center"/>
          </w:tcPr>
          <w:p w14:paraId="06872E70" w14:textId="77777777" w:rsidR="003107E6" w:rsidRDefault="00000000">
            <w:pPr>
              <w:jc w:val="center"/>
            </w:pPr>
            <w:r>
              <w:rPr>
                <w:b/>
                <w:sz w:val="18"/>
              </w:rPr>
              <w:t>Database</w:t>
            </w:r>
          </w:p>
        </w:tc>
        <w:tc>
          <w:tcPr>
            <w:tcW w:w="5184" w:type="dxa"/>
            <w:vAlign w:val="center"/>
          </w:tcPr>
          <w:p w14:paraId="0B0D4580" w14:textId="77777777" w:rsidR="003107E6" w:rsidRDefault="00000000">
            <w:pPr>
              <w:jc w:val="center"/>
            </w:pPr>
            <w:r>
              <w:rPr>
                <w:sz w:val="18"/>
              </w:rPr>
              <w:t>AdventureWorks</w:t>
            </w:r>
          </w:p>
        </w:tc>
      </w:tr>
      <w:tr w:rsidR="003107E6" w14:paraId="11BD3666" w14:textId="77777777">
        <w:trPr>
          <w:jc w:val="center"/>
        </w:trPr>
        <w:tc>
          <w:tcPr>
            <w:tcW w:w="5184" w:type="dxa"/>
            <w:shd w:val="clear" w:color="auto" w:fill="D9EAF7"/>
            <w:vAlign w:val="center"/>
          </w:tcPr>
          <w:p w14:paraId="26F8C5F5" w14:textId="77777777" w:rsidR="003107E6" w:rsidRDefault="00000000">
            <w:pPr>
              <w:jc w:val="center"/>
            </w:pPr>
            <w:r>
              <w:rPr>
                <w:b/>
                <w:sz w:val="18"/>
              </w:rPr>
              <w:t>Target Audience</w:t>
            </w:r>
          </w:p>
        </w:tc>
        <w:tc>
          <w:tcPr>
            <w:tcW w:w="5184" w:type="dxa"/>
            <w:vAlign w:val="center"/>
          </w:tcPr>
          <w:p w14:paraId="30CF09F1" w14:textId="77777777" w:rsidR="003107E6" w:rsidRDefault="00000000">
            <w:pPr>
              <w:jc w:val="center"/>
            </w:pPr>
            <w:r>
              <w:rPr>
                <w:sz w:val="18"/>
              </w:rPr>
              <w:t>College Passed-out Students / Entry-level Data Analysts</w:t>
            </w:r>
          </w:p>
        </w:tc>
      </w:tr>
      <w:tr w:rsidR="003107E6" w14:paraId="74A07954" w14:textId="77777777">
        <w:trPr>
          <w:jc w:val="center"/>
        </w:trPr>
        <w:tc>
          <w:tcPr>
            <w:tcW w:w="5184" w:type="dxa"/>
            <w:shd w:val="clear" w:color="auto" w:fill="D9EAF7"/>
            <w:vAlign w:val="center"/>
          </w:tcPr>
          <w:p w14:paraId="22DCA459" w14:textId="77777777" w:rsidR="003107E6" w:rsidRDefault="00000000">
            <w:pPr>
              <w:jc w:val="center"/>
            </w:pPr>
            <w:r>
              <w:rPr>
                <w:b/>
                <w:sz w:val="18"/>
              </w:rPr>
              <w:t>Focus Areas</w:t>
            </w:r>
          </w:p>
        </w:tc>
        <w:tc>
          <w:tcPr>
            <w:tcW w:w="5184" w:type="dxa"/>
            <w:vAlign w:val="center"/>
          </w:tcPr>
          <w:p w14:paraId="0599B424" w14:textId="77777777" w:rsidR="003107E6" w:rsidRDefault="00000000">
            <w:pPr>
              <w:jc w:val="center"/>
            </w:pPr>
            <w:r>
              <w:rPr>
                <w:sz w:val="18"/>
              </w:rPr>
              <w:t>DDL, DML, Joins, Aggregation, CTEs, CASE, Window Functions &amp; Business Analytics</w:t>
            </w:r>
          </w:p>
        </w:tc>
      </w:tr>
    </w:tbl>
    <w:p w14:paraId="4B5B8AD2" w14:textId="77777777" w:rsidR="003107E6" w:rsidRDefault="00000000">
      <w:r>
        <w:br w:type="page"/>
      </w:r>
    </w:p>
    <w:p w14:paraId="11E96525" w14:textId="77777777" w:rsidR="003107E6" w:rsidRDefault="00000000">
      <w:pPr>
        <w:jc w:val="center"/>
      </w:pPr>
      <w:r>
        <w:rPr>
          <w:b/>
          <w:sz w:val="26"/>
        </w:rPr>
        <w:lastRenderedPageBreak/>
        <w:t>1. Business Scenario</w:t>
      </w:r>
    </w:p>
    <w:p w14:paraId="41DA0187" w14:textId="77777777" w:rsidR="003107E6" w:rsidRDefault="00000000">
      <w:pPr>
        <w:spacing w:after="60"/>
        <w:jc w:val="both"/>
      </w:pPr>
      <w:r>
        <w:t>You have joined AdventureWorks Cycles as a Junior Data Analyst. AdventureWorks manufactures and sells bicycles, components, clothing, and accessories.</w:t>
      </w:r>
    </w:p>
    <w:p w14:paraId="63795DA6" w14:textId="77777777" w:rsidR="003107E6" w:rsidRDefault="00000000">
      <w:pPr>
        <w:spacing w:after="60"/>
        <w:jc w:val="both"/>
      </w:pPr>
      <w:r>
        <w:t>Management wants to understand which products perform well, which customers generate the highest revenue, which territories perform better, how sales change over time, who the top customers and products are, and which products are growing or declining.</w:t>
      </w:r>
    </w:p>
    <w:p w14:paraId="420A9FB1" w14:textId="77777777" w:rsidR="003107E6" w:rsidRDefault="00000000">
      <w:pPr>
        <w:spacing w:after="60"/>
        <w:jc w:val="both"/>
      </w:pPr>
      <w:r>
        <w:t>Your responsibility is to use SQL to analyze the company's sales database and provide meaningful insights to management.</w:t>
      </w:r>
    </w:p>
    <w:p w14:paraId="2C9D22D7" w14:textId="77777777" w:rsidR="003107E6" w:rsidRDefault="00000000">
      <w:pPr>
        <w:jc w:val="center"/>
      </w:pPr>
      <w:r>
        <w:rPr>
          <w:b/>
          <w:sz w:val="22"/>
        </w:rPr>
        <w:t>SQL Skills to Demonstrate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456"/>
        <w:gridCol w:w="3456"/>
        <w:gridCol w:w="3456"/>
      </w:tblGrid>
      <w:tr w:rsidR="003107E6" w14:paraId="01BE1D9E" w14:textId="77777777">
        <w:trPr>
          <w:jc w:val="center"/>
        </w:trPr>
        <w:tc>
          <w:tcPr>
            <w:tcW w:w="3456" w:type="dxa"/>
            <w:shd w:val="clear" w:color="auto" w:fill="D9EAF7"/>
            <w:vAlign w:val="center"/>
          </w:tcPr>
          <w:p w14:paraId="234E6E45" w14:textId="77777777" w:rsidR="003107E6" w:rsidRDefault="00000000">
            <w:pPr>
              <w:jc w:val="center"/>
            </w:pPr>
            <w:r>
              <w:rPr>
                <w:b/>
                <w:sz w:val="18"/>
              </w:rPr>
              <w:t>Skill Area</w:t>
            </w:r>
          </w:p>
        </w:tc>
        <w:tc>
          <w:tcPr>
            <w:tcW w:w="3456" w:type="dxa"/>
            <w:shd w:val="clear" w:color="auto" w:fill="D9EAF7"/>
            <w:vAlign w:val="center"/>
          </w:tcPr>
          <w:p w14:paraId="12E91094" w14:textId="77777777" w:rsidR="003107E6" w:rsidRDefault="00000000">
            <w:pPr>
              <w:jc w:val="center"/>
            </w:pPr>
            <w:r>
              <w:rPr>
                <w:b/>
                <w:sz w:val="18"/>
              </w:rPr>
              <w:t>What Students Should Practice</w:t>
            </w:r>
          </w:p>
        </w:tc>
        <w:tc>
          <w:tcPr>
            <w:tcW w:w="3456" w:type="dxa"/>
            <w:shd w:val="clear" w:color="auto" w:fill="D9EAF7"/>
            <w:vAlign w:val="center"/>
          </w:tcPr>
          <w:p w14:paraId="122DCA7F" w14:textId="77777777" w:rsidR="003107E6" w:rsidRDefault="00000000">
            <w:pPr>
              <w:jc w:val="center"/>
            </w:pPr>
            <w:r>
              <w:rPr>
                <w:b/>
                <w:sz w:val="18"/>
              </w:rPr>
              <w:t>Expected Outcome</w:t>
            </w:r>
          </w:p>
        </w:tc>
      </w:tr>
      <w:tr w:rsidR="003107E6" w14:paraId="48071F2C" w14:textId="77777777">
        <w:trPr>
          <w:jc w:val="center"/>
        </w:trPr>
        <w:tc>
          <w:tcPr>
            <w:tcW w:w="3456" w:type="dxa"/>
            <w:vAlign w:val="center"/>
          </w:tcPr>
          <w:p w14:paraId="7582E1B4" w14:textId="77777777" w:rsidR="003107E6" w:rsidRDefault="00000000">
            <w:pPr>
              <w:jc w:val="center"/>
            </w:pPr>
            <w:r>
              <w:rPr>
                <w:b/>
                <w:sz w:val="18"/>
              </w:rPr>
              <w:t>DDL</w:t>
            </w:r>
          </w:p>
        </w:tc>
        <w:tc>
          <w:tcPr>
            <w:tcW w:w="3456" w:type="dxa"/>
            <w:vAlign w:val="center"/>
          </w:tcPr>
          <w:p w14:paraId="3919B625" w14:textId="77777777" w:rsidR="003107E6" w:rsidRDefault="00000000">
            <w:pPr>
              <w:jc w:val="center"/>
            </w:pPr>
            <w:r>
              <w:rPr>
                <w:sz w:val="18"/>
              </w:rPr>
              <w:t>Write and execute SQL independently</w:t>
            </w:r>
          </w:p>
        </w:tc>
        <w:tc>
          <w:tcPr>
            <w:tcW w:w="3456" w:type="dxa"/>
            <w:vAlign w:val="center"/>
          </w:tcPr>
          <w:p w14:paraId="2A6D8EAC" w14:textId="77777777" w:rsidR="003107E6" w:rsidRDefault="00000000">
            <w:pPr>
              <w:jc w:val="center"/>
            </w:pPr>
            <w:r>
              <w:rPr>
                <w:sz w:val="18"/>
              </w:rPr>
              <w:t>Explain the business purpose of the query</w:t>
            </w:r>
          </w:p>
        </w:tc>
      </w:tr>
      <w:tr w:rsidR="003107E6" w14:paraId="10CF1871" w14:textId="77777777">
        <w:trPr>
          <w:jc w:val="center"/>
        </w:trPr>
        <w:tc>
          <w:tcPr>
            <w:tcW w:w="3456" w:type="dxa"/>
            <w:vAlign w:val="center"/>
          </w:tcPr>
          <w:p w14:paraId="5443A7C9" w14:textId="77777777" w:rsidR="003107E6" w:rsidRDefault="00000000">
            <w:pPr>
              <w:jc w:val="center"/>
            </w:pPr>
            <w:r>
              <w:rPr>
                <w:b/>
                <w:sz w:val="18"/>
              </w:rPr>
              <w:t>DML</w:t>
            </w:r>
          </w:p>
        </w:tc>
        <w:tc>
          <w:tcPr>
            <w:tcW w:w="3456" w:type="dxa"/>
            <w:vAlign w:val="center"/>
          </w:tcPr>
          <w:p w14:paraId="4288AAD4" w14:textId="77777777" w:rsidR="003107E6" w:rsidRDefault="00000000">
            <w:pPr>
              <w:jc w:val="center"/>
            </w:pPr>
            <w:r>
              <w:rPr>
                <w:sz w:val="18"/>
              </w:rPr>
              <w:t>Write and execute SQL independently</w:t>
            </w:r>
          </w:p>
        </w:tc>
        <w:tc>
          <w:tcPr>
            <w:tcW w:w="3456" w:type="dxa"/>
            <w:vAlign w:val="center"/>
          </w:tcPr>
          <w:p w14:paraId="100E5492" w14:textId="77777777" w:rsidR="003107E6" w:rsidRDefault="00000000">
            <w:pPr>
              <w:jc w:val="center"/>
            </w:pPr>
            <w:r>
              <w:rPr>
                <w:sz w:val="18"/>
              </w:rPr>
              <w:t>Explain the business purpose of the query</w:t>
            </w:r>
          </w:p>
        </w:tc>
      </w:tr>
      <w:tr w:rsidR="003107E6" w14:paraId="58239718" w14:textId="77777777">
        <w:trPr>
          <w:jc w:val="center"/>
        </w:trPr>
        <w:tc>
          <w:tcPr>
            <w:tcW w:w="3456" w:type="dxa"/>
            <w:vAlign w:val="center"/>
          </w:tcPr>
          <w:p w14:paraId="73E971C0" w14:textId="77777777" w:rsidR="003107E6" w:rsidRDefault="00000000">
            <w:pPr>
              <w:jc w:val="center"/>
            </w:pPr>
            <w:r>
              <w:rPr>
                <w:b/>
                <w:sz w:val="18"/>
              </w:rPr>
              <w:t>SELECT &amp; Filtering</w:t>
            </w:r>
          </w:p>
        </w:tc>
        <w:tc>
          <w:tcPr>
            <w:tcW w:w="3456" w:type="dxa"/>
            <w:vAlign w:val="center"/>
          </w:tcPr>
          <w:p w14:paraId="5DBDD69F" w14:textId="77777777" w:rsidR="003107E6" w:rsidRDefault="00000000">
            <w:pPr>
              <w:jc w:val="center"/>
            </w:pPr>
            <w:r>
              <w:rPr>
                <w:sz w:val="18"/>
              </w:rPr>
              <w:t>Write and execute SQL independently</w:t>
            </w:r>
          </w:p>
        </w:tc>
        <w:tc>
          <w:tcPr>
            <w:tcW w:w="3456" w:type="dxa"/>
            <w:vAlign w:val="center"/>
          </w:tcPr>
          <w:p w14:paraId="56DF85F9" w14:textId="77777777" w:rsidR="003107E6" w:rsidRDefault="00000000">
            <w:pPr>
              <w:jc w:val="center"/>
            </w:pPr>
            <w:r>
              <w:rPr>
                <w:sz w:val="18"/>
              </w:rPr>
              <w:t>Explain the business purpose of the query</w:t>
            </w:r>
          </w:p>
        </w:tc>
      </w:tr>
      <w:tr w:rsidR="003107E6" w14:paraId="267FA9A5" w14:textId="77777777">
        <w:trPr>
          <w:jc w:val="center"/>
        </w:trPr>
        <w:tc>
          <w:tcPr>
            <w:tcW w:w="3456" w:type="dxa"/>
            <w:vAlign w:val="center"/>
          </w:tcPr>
          <w:p w14:paraId="6868544D" w14:textId="77777777" w:rsidR="003107E6" w:rsidRDefault="00000000">
            <w:pPr>
              <w:jc w:val="center"/>
            </w:pPr>
            <w:r>
              <w:rPr>
                <w:b/>
                <w:sz w:val="18"/>
              </w:rPr>
              <w:t>Joins</w:t>
            </w:r>
          </w:p>
        </w:tc>
        <w:tc>
          <w:tcPr>
            <w:tcW w:w="3456" w:type="dxa"/>
            <w:vAlign w:val="center"/>
          </w:tcPr>
          <w:p w14:paraId="0576ECFC" w14:textId="77777777" w:rsidR="003107E6" w:rsidRDefault="00000000">
            <w:pPr>
              <w:jc w:val="center"/>
            </w:pPr>
            <w:r>
              <w:rPr>
                <w:sz w:val="18"/>
              </w:rPr>
              <w:t>Write and execute SQL independently</w:t>
            </w:r>
          </w:p>
        </w:tc>
        <w:tc>
          <w:tcPr>
            <w:tcW w:w="3456" w:type="dxa"/>
            <w:vAlign w:val="center"/>
          </w:tcPr>
          <w:p w14:paraId="3E6E3F50" w14:textId="77777777" w:rsidR="003107E6" w:rsidRDefault="00000000">
            <w:pPr>
              <w:jc w:val="center"/>
            </w:pPr>
            <w:r>
              <w:rPr>
                <w:sz w:val="18"/>
              </w:rPr>
              <w:t>Explain the business purpose of the query</w:t>
            </w:r>
          </w:p>
        </w:tc>
      </w:tr>
      <w:tr w:rsidR="003107E6" w14:paraId="2C707638" w14:textId="77777777">
        <w:trPr>
          <w:jc w:val="center"/>
        </w:trPr>
        <w:tc>
          <w:tcPr>
            <w:tcW w:w="3456" w:type="dxa"/>
            <w:vAlign w:val="center"/>
          </w:tcPr>
          <w:p w14:paraId="0A9BE0A8" w14:textId="77777777" w:rsidR="003107E6" w:rsidRDefault="00000000">
            <w:pPr>
              <w:jc w:val="center"/>
            </w:pPr>
            <w:r>
              <w:rPr>
                <w:b/>
                <w:sz w:val="18"/>
              </w:rPr>
              <w:t>Aggregate Functions</w:t>
            </w:r>
          </w:p>
        </w:tc>
        <w:tc>
          <w:tcPr>
            <w:tcW w:w="3456" w:type="dxa"/>
            <w:vAlign w:val="center"/>
          </w:tcPr>
          <w:p w14:paraId="19064BF9" w14:textId="77777777" w:rsidR="003107E6" w:rsidRDefault="00000000">
            <w:pPr>
              <w:jc w:val="center"/>
            </w:pPr>
            <w:r>
              <w:rPr>
                <w:sz w:val="18"/>
              </w:rPr>
              <w:t>Write and execute SQL independently</w:t>
            </w:r>
          </w:p>
        </w:tc>
        <w:tc>
          <w:tcPr>
            <w:tcW w:w="3456" w:type="dxa"/>
            <w:vAlign w:val="center"/>
          </w:tcPr>
          <w:p w14:paraId="219D591D" w14:textId="77777777" w:rsidR="003107E6" w:rsidRDefault="00000000">
            <w:pPr>
              <w:jc w:val="center"/>
            </w:pPr>
            <w:r>
              <w:rPr>
                <w:sz w:val="18"/>
              </w:rPr>
              <w:t>Explain the business purpose of the query</w:t>
            </w:r>
          </w:p>
        </w:tc>
      </w:tr>
      <w:tr w:rsidR="003107E6" w14:paraId="5CC9CC92" w14:textId="77777777">
        <w:trPr>
          <w:jc w:val="center"/>
        </w:trPr>
        <w:tc>
          <w:tcPr>
            <w:tcW w:w="3456" w:type="dxa"/>
            <w:vAlign w:val="center"/>
          </w:tcPr>
          <w:p w14:paraId="7173FD29" w14:textId="77777777" w:rsidR="003107E6" w:rsidRDefault="00000000">
            <w:pPr>
              <w:jc w:val="center"/>
            </w:pPr>
            <w:r>
              <w:rPr>
                <w:b/>
                <w:sz w:val="18"/>
              </w:rPr>
              <w:t>GROUP BY &amp; HAVING</w:t>
            </w:r>
          </w:p>
        </w:tc>
        <w:tc>
          <w:tcPr>
            <w:tcW w:w="3456" w:type="dxa"/>
            <w:vAlign w:val="center"/>
          </w:tcPr>
          <w:p w14:paraId="09C3FE4A" w14:textId="77777777" w:rsidR="003107E6" w:rsidRDefault="00000000">
            <w:pPr>
              <w:jc w:val="center"/>
            </w:pPr>
            <w:r>
              <w:rPr>
                <w:sz w:val="18"/>
              </w:rPr>
              <w:t>Write and execute SQL independently</w:t>
            </w:r>
          </w:p>
        </w:tc>
        <w:tc>
          <w:tcPr>
            <w:tcW w:w="3456" w:type="dxa"/>
            <w:vAlign w:val="center"/>
          </w:tcPr>
          <w:p w14:paraId="3EFF220B" w14:textId="77777777" w:rsidR="003107E6" w:rsidRDefault="00000000">
            <w:pPr>
              <w:jc w:val="center"/>
            </w:pPr>
            <w:r>
              <w:rPr>
                <w:sz w:val="18"/>
              </w:rPr>
              <w:t>Explain the business purpose of the query</w:t>
            </w:r>
          </w:p>
        </w:tc>
      </w:tr>
      <w:tr w:rsidR="003107E6" w14:paraId="384F5819" w14:textId="77777777">
        <w:trPr>
          <w:jc w:val="center"/>
        </w:trPr>
        <w:tc>
          <w:tcPr>
            <w:tcW w:w="3456" w:type="dxa"/>
            <w:vAlign w:val="center"/>
          </w:tcPr>
          <w:p w14:paraId="44B9EF4E" w14:textId="77777777" w:rsidR="003107E6" w:rsidRDefault="00000000">
            <w:pPr>
              <w:jc w:val="center"/>
            </w:pPr>
            <w:r>
              <w:rPr>
                <w:b/>
                <w:sz w:val="18"/>
              </w:rPr>
              <w:t>Subqueries</w:t>
            </w:r>
          </w:p>
        </w:tc>
        <w:tc>
          <w:tcPr>
            <w:tcW w:w="3456" w:type="dxa"/>
            <w:vAlign w:val="center"/>
          </w:tcPr>
          <w:p w14:paraId="2C1E5D40" w14:textId="77777777" w:rsidR="003107E6" w:rsidRDefault="00000000">
            <w:pPr>
              <w:jc w:val="center"/>
            </w:pPr>
            <w:r>
              <w:rPr>
                <w:sz w:val="18"/>
              </w:rPr>
              <w:t>Write and execute SQL independently</w:t>
            </w:r>
          </w:p>
        </w:tc>
        <w:tc>
          <w:tcPr>
            <w:tcW w:w="3456" w:type="dxa"/>
            <w:vAlign w:val="center"/>
          </w:tcPr>
          <w:p w14:paraId="23EC38E4" w14:textId="77777777" w:rsidR="003107E6" w:rsidRDefault="00000000">
            <w:pPr>
              <w:jc w:val="center"/>
            </w:pPr>
            <w:r>
              <w:rPr>
                <w:sz w:val="18"/>
              </w:rPr>
              <w:t>Explain the business purpose of the query</w:t>
            </w:r>
          </w:p>
        </w:tc>
      </w:tr>
      <w:tr w:rsidR="003107E6" w14:paraId="65F471CB" w14:textId="77777777">
        <w:trPr>
          <w:jc w:val="center"/>
        </w:trPr>
        <w:tc>
          <w:tcPr>
            <w:tcW w:w="3456" w:type="dxa"/>
            <w:vAlign w:val="center"/>
          </w:tcPr>
          <w:p w14:paraId="56F385AE" w14:textId="77777777" w:rsidR="003107E6" w:rsidRDefault="00000000">
            <w:pPr>
              <w:jc w:val="center"/>
            </w:pPr>
            <w:r>
              <w:rPr>
                <w:b/>
                <w:sz w:val="18"/>
              </w:rPr>
              <w:t>CTEs</w:t>
            </w:r>
          </w:p>
        </w:tc>
        <w:tc>
          <w:tcPr>
            <w:tcW w:w="3456" w:type="dxa"/>
            <w:vAlign w:val="center"/>
          </w:tcPr>
          <w:p w14:paraId="575C52CE" w14:textId="77777777" w:rsidR="003107E6" w:rsidRDefault="00000000">
            <w:pPr>
              <w:jc w:val="center"/>
            </w:pPr>
            <w:r>
              <w:rPr>
                <w:sz w:val="18"/>
              </w:rPr>
              <w:t>Write and execute SQL independently</w:t>
            </w:r>
          </w:p>
        </w:tc>
        <w:tc>
          <w:tcPr>
            <w:tcW w:w="3456" w:type="dxa"/>
            <w:vAlign w:val="center"/>
          </w:tcPr>
          <w:p w14:paraId="0BE18693" w14:textId="77777777" w:rsidR="003107E6" w:rsidRDefault="00000000">
            <w:pPr>
              <w:jc w:val="center"/>
            </w:pPr>
            <w:r>
              <w:rPr>
                <w:sz w:val="18"/>
              </w:rPr>
              <w:t>Explain the business purpose of the query</w:t>
            </w:r>
          </w:p>
        </w:tc>
      </w:tr>
      <w:tr w:rsidR="003107E6" w14:paraId="6C74924C" w14:textId="77777777">
        <w:trPr>
          <w:jc w:val="center"/>
        </w:trPr>
        <w:tc>
          <w:tcPr>
            <w:tcW w:w="3456" w:type="dxa"/>
            <w:vAlign w:val="center"/>
          </w:tcPr>
          <w:p w14:paraId="6DBE6205" w14:textId="77777777" w:rsidR="003107E6" w:rsidRDefault="00000000">
            <w:pPr>
              <w:jc w:val="center"/>
            </w:pPr>
            <w:r>
              <w:rPr>
                <w:b/>
                <w:sz w:val="18"/>
              </w:rPr>
              <w:t>CASE Statements</w:t>
            </w:r>
          </w:p>
        </w:tc>
        <w:tc>
          <w:tcPr>
            <w:tcW w:w="3456" w:type="dxa"/>
            <w:vAlign w:val="center"/>
          </w:tcPr>
          <w:p w14:paraId="3BC33B86" w14:textId="77777777" w:rsidR="003107E6" w:rsidRDefault="00000000">
            <w:pPr>
              <w:jc w:val="center"/>
            </w:pPr>
            <w:r>
              <w:rPr>
                <w:sz w:val="18"/>
              </w:rPr>
              <w:t>Write and execute SQL independently</w:t>
            </w:r>
          </w:p>
        </w:tc>
        <w:tc>
          <w:tcPr>
            <w:tcW w:w="3456" w:type="dxa"/>
            <w:vAlign w:val="center"/>
          </w:tcPr>
          <w:p w14:paraId="4BCF5820" w14:textId="77777777" w:rsidR="003107E6" w:rsidRDefault="00000000">
            <w:pPr>
              <w:jc w:val="center"/>
            </w:pPr>
            <w:r>
              <w:rPr>
                <w:sz w:val="18"/>
              </w:rPr>
              <w:t>Explain the business purpose of the query</w:t>
            </w:r>
          </w:p>
        </w:tc>
      </w:tr>
      <w:tr w:rsidR="003107E6" w14:paraId="3BECCDC3" w14:textId="77777777">
        <w:trPr>
          <w:jc w:val="center"/>
        </w:trPr>
        <w:tc>
          <w:tcPr>
            <w:tcW w:w="3456" w:type="dxa"/>
            <w:vAlign w:val="center"/>
          </w:tcPr>
          <w:p w14:paraId="4F1D632C" w14:textId="77777777" w:rsidR="003107E6" w:rsidRDefault="00000000">
            <w:pPr>
              <w:jc w:val="center"/>
            </w:pPr>
            <w:r>
              <w:rPr>
                <w:b/>
                <w:sz w:val="18"/>
              </w:rPr>
              <w:t>Date Functions</w:t>
            </w:r>
          </w:p>
        </w:tc>
        <w:tc>
          <w:tcPr>
            <w:tcW w:w="3456" w:type="dxa"/>
            <w:vAlign w:val="center"/>
          </w:tcPr>
          <w:p w14:paraId="357268AD" w14:textId="77777777" w:rsidR="003107E6" w:rsidRDefault="00000000">
            <w:pPr>
              <w:jc w:val="center"/>
            </w:pPr>
            <w:r>
              <w:rPr>
                <w:sz w:val="18"/>
              </w:rPr>
              <w:t>Write and execute SQL independently</w:t>
            </w:r>
          </w:p>
        </w:tc>
        <w:tc>
          <w:tcPr>
            <w:tcW w:w="3456" w:type="dxa"/>
            <w:vAlign w:val="center"/>
          </w:tcPr>
          <w:p w14:paraId="01267896" w14:textId="77777777" w:rsidR="003107E6" w:rsidRDefault="00000000">
            <w:pPr>
              <w:jc w:val="center"/>
            </w:pPr>
            <w:r>
              <w:rPr>
                <w:sz w:val="18"/>
              </w:rPr>
              <w:t>Explain the business purpose of the query</w:t>
            </w:r>
          </w:p>
        </w:tc>
      </w:tr>
      <w:tr w:rsidR="003107E6" w14:paraId="64B57DD0" w14:textId="77777777">
        <w:trPr>
          <w:jc w:val="center"/>
        </w:trPr>
        <w:tc>
          <w:tcPr>
            <w:tcW w:w="3456" w:type="dxa"/>
            <w:vAlign w:val="center"/>
          </w:tcPr>
          <w:p w14:paraId="069E7F52" w14:textId="77777777" w:rsidR="003107E6" w:rsidRDefault="00000000">
            <w:pPr>
              <w:jc w:val="center"/>
            </w:pPr>
            <w:r>
              <w:rPr>
                <w:b/>
                <w:sz w:val="18"/>
              </w:rPr>
              <w:t>Window Functions</w:t>
            </w:r>
          </w:p>
        </w:tc>
        <w:tc>
          <w:tcPr>
            <w:tcW w:w="3456" w:type="dxa"/>
            <w:vAlign w:val="center"/>
          </w:tcPr>
          <w:p w14:paraId="098724B0" w14:textId="77777777" w:rsidR="003107E6" w:rsidRDefault="00000000">
            <w:pPr>
              <w:jc w:val="center"/>
            </w:pPr>
            <w:r>
              <w:rPr>
                <w:sz w:val="18"/>
              </w:rPr>
              <w:t>Write and execute SQL independently</w:t>
            </w:r>
          </w:p>
        </w:tc>
        <w:tc>
          <w:tcPr>
            <w:tcW w:w="3456" w:type="dxa"/>
            <w:vAlign w:val="center"/>
          </w:tcPr>
          <w:p w14:paraId="20973ABF" w14:textId="77777777" w:rsidR="003107E6" w:rsidRDefault="00000000">
            <w:pPr>
              <w:jc w:val="center"/>
            </w:pPr>
            <w:r>
              <w:rPr>
                <w:sz w:val="18"/>
              </w:rPr>
              <w:t>Explain the business purpose of the query</w:t>
            </w:r>
          </w:p>
        </w:tc>
      </w:tr>
      <w:tr w:rsidR="003107E6" w14:paraId="3558B800" w14:textId="77777777">
        <w:trPr>
          <w:jc w:val="center"/>
        </w:trPr>
        <w:tc>
          <w:tcPr>
            <w:tcW w:w="3456" w:type="dxa"/>
            <w:vAlign w:val="center"/>
          </w:tcPr>
          <w:p w14:paraId="21A878E5" w14:textId="77777777" w:rsidR="003107E6" w:rsidRDefault="00000000">
            <w:pPr>
              <w:jc w:val="center"/>
            </w:pPr>
            <w:r>
              <w:rPr>
                <w:b/>
                <w:sz w:val="18"/>
              </w:rPr>
              <w:t>Ranking</w:t>
            </w:r>
          </w:p>
        </w:tc>
        <w:tc>
          <w:tcPr>
            <w:tcW w:w="3456" w:type="dxa"/>
            <w:vAlign w:val="center"/>
          </w:tcPr>
          <w:p w14:paraId="5732A4FC" w14:textId="77777777" w:rsidR="003107E6" w:rsidRDefault="00000000">
            <w:pPr>
              <w:jc w:val="center"/>
            </w:pPr>
            <w:r>
              <w:rPr>
                <w:sz w:val="18"/>
              </w:rPr>
              <w:t>Write and execute SQL independently</w:t>
            </w:r>
          </w:p>
        </w:tc>
        <w:tc>
          <w:tcPr>
            <w:tcW w:w="3456" w:type="dxa"/>
            <w:vAlign w:val="center"/>
          </w:tcPr>
          <w:p w14:paraId="4CF02F70" w14:textId="77777777" w:rsidR="003107E6" w:rsidRDefault="00000000">
            <w:pPr>
              <w:jc w:val="center"/>
            </w:pPr>
            <w:r>
              <w:rPr>
                <w:sz w:val="18"/>
              </w:rPr>
              <w:t>Explain the business purpose of the query</w:t>
            </w:r>
          </w:p>
        </w:tc>
      </w:tr>
      <w:tr w:rsidR="003107E6" w14:paraId="55E59617" w14:textId="77777777">
        <w:trPr>
          <w:jc w:val="center"/>
        </w:trPr>
        <w:tc>
          <w:tcPr>
            <w:tcW w:w="3456" w:type="dxa"/>
            <w:vAlign w:val="center"/>
          </w:tcPr>
          <w:p w14:paraId="2797A973" w14:textId="77777777" w:rsidR="003107E6" w:rsidRDefault="00000000">
            <w:pPr>
              <w:jc w:val="center"/>
            </w:pPr>
            <w:r>
              <w:rPr>
                <w:b/>
                <w:sz w:val="18"/>
              </w:rPr>
              <w:t>Running Totals</w:t>
            </w:r>
          </w:p>
        </w:tc>
        <w:tc>
          <w:tcPr>
            <w:tcW w:w="3456" w:type="dxa"/>
            <w:vAlign w:val="center"/>
          </w:tcPr>
          <w:p w14:paraId="004C6544" w14:textId="77777777" w:rsidR="003107E6" w:rsidRDefault="00000000">
            <w:pPr>
              <w:jc w:val="center"/>
            </w:pPr>
            <w:r>
              <w:rPr>
                <w:sz w:val="18"/>
              </w:rPr>
              <w:t>Write and execute SQL independently</w:t>
            </w:r>
          </w:p>
        </w:tc>
        <w:tc>
          <w:tcPr>
            <w:tcW w:w="3456" w:type="dxa"/>
            <w:vAlign w:val="center"/>
          </w:tcPr>
          <w:p w14:paraId="0DD595EE" w14:textId="77777777" w:rsidR="003107E6" w:rsidRDefault="00000000">
            <w:pPr>
              <w:jc w:val="center"/>
            </w:pPr>
            <w:r>
              <w:rPr>
                <w:sz w:val="18"/>
              </w:rPr>
              <w:t>Explain the business purpose of the query</w:t>
            </w:r>
          </w:p>
        </w:tc>
      </w:tr>
      <w:tr w:rsidR="003107E6" w14:paraId="60E22302" w14:textId="77777777">
        <w:trPr>
          <w:jc w:val="center"/>
        </w:trPr>
        <w:tc>
          <w:tcPr>
            <w:tcW w:w="3456" w:type="dxa"/>
            <w:vAlign w:val="center"/>
          </w:tcPr>
          <w:p w14:paraId="63BBD543" w14:textId="77777777" w:rsidR="003107E6" w:rsidRDefault="00000000">
            <w:pPr>
              <w:jc w:val="center"/>
            </w:pPr>
            <w:r>
              <w:rPr>
                <w:b/>
                <w:sz w:val="18"/>
              </w:rPr>
              <w:t>Month-over-Month Analysis</w:t>
            </w:r>
          </w:p>
        </w:tc>
        <w:tc>
          <w:tcPr>
            <w:tcW w:w="3456" w:type="dxa"/>
            <w:vAlign w:val="center"/>
          </w:tcPr>
          <w:p w14:paraId="37F166BF" w14:textId="77777777" w:rsidR="003107E6" w:rsidRDefault="00000000">
            <w:pPr>
              <w:jc w:val="center"/>
            </w:pPr>
            <w:r>
              <w:rPr>
                <w:sz w:val="18"/>
              </w:rPr>
              <w:t>Write and execute SQL independently</w:t>
            </w:r>
          </w:p>
        </w:tc>
        <w:tc>
          <w:tcPr>
            <w:tcW w:w="3456" w:type="dxa"/>
            <w:vAlign w:val="center"/>
          </w:tcPr>
          <w:p w14:paraId="42FF8D72" w14:textId="77777777" w:rsidR="003107E6" w:rsidRDefault="00000000">
            <w:pPr>
              <w:jc w:val="center"/>
            </w:pPr>
            <w:r>
              <w:rPr>
                <w:sz w:val="18"/>
              </w:rPr>
              <w:t>Explain the business purpose of the query</w:t>
            </w:r>
          </w:p>
        </w:tc>
      </w:tr>
      <w:tr w:rsidR="003107E6" w14:paraId="27CE6EF0" w14:textId="77777777">
        <w:trPr>
          <w:jc w:val="center"/>
        </w:trPr>
        <w:tc>
          <w:tcPr>
            <w:tcW w:w="3456" w:type="dxa"/>
            <w:vAlign w:val="center"/>
          </w:tcPr>
          <w:p w14:paraId="5E65E056" w14:textId="77777777" w:rsidR="003107E6" w:rsidRDefault="00000000">
            <w:pPr>
              <w:jc w:val="center"/>
            </w:pPr>
            <w:r>
              <w:rPr>
                <w:b/>
                <w:sz w:val="18"/>
              </w:rPr>
              <w:t>Customer &amp; Product Segmentation</w:t>
            </w:r>
          </w:p>
        </w:tc>
        <w:tc>
          <w:tcPr>
            <w:tcW w:w="3456" w:type="dxa"/>
            <w:vAlign w:val="center"/>
          </w:tcPr>
          <w:p w14:paraId="055C3091" w14:textId="77777777" w:rsidR="003107E6" w:rsidRDefault="00000000">
            <w:pPr>
              <w:jc w:val="center"/>
            </w:pPr>
            <w:r>
              <w:rPr>
                <w:sz w:val="18"/>
              </w:rPr>
              <w:t>Write and execute SQL independently</w:t>
            </w:r>
          </w:p>
        </w:tc>
        <w:tc>
          <w:tcPr>
            <w:tcW w:w="3456" w:type="dxa"/>
            <w:vAlign w:val="center"/>
          </w:tcPr>
          <w:p w14:paraId="3CBFDEAD" w14:textId="77777777" w:rsidR="003107E6" w:rsidRDefault="00000000">
            <w:pPr>
              <w:jc w:val="center"/>
            </w:pPr>
            <w:r>
              <w:rPr>
                <w:sz w:val="18"/>
              </w:rPr>
              <w:t>Explain the business purpose of the query</w:t>
            </w:r>
          </w:p>
        </w:tc>
      </w:tr>
    </w:tbl>
    <w:p w14:paraId="2DC75D4F" w14:textId="77777777" w:rsidR="00462B48" w:rsidRDefault="00462B48">
      <w:pPr>
        <w:jc w:val="center"/>
        <w:rPr>
          <w:b/>
          <w:sz w:val="26"/>
        </w:rPr>
      </w:pPr>
    </w:p>
    <w:p w14:paraId="218D0A42" w14:textId="77777777" w:rsidR="00462B48" w:rsidRDefault="00462B48">
      <w:pPr>
        <w:jc w:val="center"/>
        <w:rPr>
          <w:b/>
          <w:sz w:val="26"/>
        </w:rPr>
      </w:pPr>
    </w:p>
    <w:p w14:paraId="3D852A2A" w14:textId="77777777" w:rsidR="00462B48" w:rsidRDefault="00462B48">
      <w:pPr>
        <w:jc w:val="center"/>
        <w:rPr>
          <w:b/>
          <w:sz w:val="26"/>
        </w:rPr>
      </w:pPr>
    </w:p>
    <w:p w14:paraId="395E3AEC" w14:textId="77777777" w:rsidR="00462B48" w:rsidRDefault="00462B48">
      <w:pPr>
        <w:jc w:val="center"/>
        <w:rPr>
          <w:b/>
          <w:sz w:val="26"/>
        </w:rPr>
      </w:pPr>
    </w:p>
    <w:p w14:paraId="04E9463A" w14:textId="77777777" w:rsidR="00462B48" w:rsidRDefault="00462B48">
      <w:pPr>
        <w:jc w:val="center"/>
        <w:rPr>
          <w:b/>
          <w:sz w:val="26"/>
        </w:rPr>
      </w:pPr>
    </w:p>
    <w:p w14:paraId="6B30A691" w14:textId="77777777" w:rsidR="00462B48" w:rsidRDefault="00462B48">
      <w:pPr>
        <w:jc w:val="center"/>
        <w:rPr>
          <w:b/>
          <w:sz w:val="26"/>
        </w:rPr>
      </w:pPr>
    </w:p>
    <w:p w14:paraId="082EDF45" w14:textId="77777777" w:rsidR="00462B48" w:rsidRDefault="00462B48">
      <w:pPr>
        <w:jc w:val="center"/>
        <w:rPr>
          <w:b/>
          <w:sz w:val="26"/>
        </w:rPr>
      </w:pPr>
    </w:p>
    <w:p w14:paraId="478EB21B" w14:textId="77777777" w:rsidR="00462B48" w:rsidRDefault="00462B48">
      <w:pPr>
        <w:jc w:val="center"/>
        <w:rPr>
          <w:b/>
          <w:sz w:val="26"/>
        </w:rPr>
      </w:pPr>
    </w:p>
    <w:p w14:paraId="3582A9BB" w14:textId="0938151D" w:rsidR="003107E6" w:rsidRDefault="00000000">
      <w:pPr>
        <w:jc w:val="center"/>
      </w:pPr>
      <w:r>
        <w:rPr>
          <w:b/>
          <w:sz w:val="26"/>
        </w:rPr>
        <w:t>2. Learning Objectives</w:t>
      </w:r>
    </w:p>
    <w:p w14:paraId="70B63BC7" w14:textId="77777777" w:rsidR="003107E6" w:rsidRDefault="00000000">
      <w:pPr>
        <w:pStyle w:val="ListBullet"/>
        <w:spacing w:after="20"/>
      </w:pPr>
      <w:r>
        <w:t>Understand a relational database structure and table relationships.</w:t>
      </w:r>
    </w:p>
    <w:p w14:paraId="1A204120" w14:textId="77777777" w:rsidR="003107E6" w:rsidRDefault="00000000">
      <w:pPr>
        <w:pStyle w:val="ListBullet"/>
        <w:spacing w:after="20"/>
      </w:pPr>
      <w:r>
        <w:t>Identify primary and foreign key relationships.</w:t>
      </w:r>
    </w:p>
    <w:p w14:paraId="626F179A" w14:textId="77777777" w:rsidR="003107E6" w:rsidRDefault="00000000">
      <w:pPr>
        <w:pStyle w:val="ListBullet"/>
        <w:spacing w:after="20"/>
      </w:pPr>
      <w:r>
        <w:t>Create and modify database objects using DDL.</w:t>
      </w:r>
    </w:p>
    <w:p w14:paraId="5AE96AE0" w14:textId="77777777" w:rsidR="003107E6" w:rsidRDefault="00000000">
      <w:pPr>
        <w:pStyle w:val="ListBullet"/>
        <w:spacing w:after="20"/>
      </w:pPr>
      <w:r>
        <w:t>Insert, update and delete data safely using DML.</w:t>
      </w:r>
    </w:p>
    <w:p w14:paraId="47B5FDD9" w14:textId="77777777" w:rsidR="003107E6" w:rsidRDefault="00000000">
      <w:pPr>
        <w:pStyle w:val="ListBullet"/>
        <w:spacing w:after="20"/>
      </w:pPr>
      <w:r>
        <w:t>Retrieve and aggregate business data using SQL.</w:t>
      </w:r>
    </w:p>
    <w:p w14:paraId="2BD84BF2" w14:textId="77777777" w:rsidR="003107E6" w:rsidRDefault="00000000">
      <w:pPr>
        <w:pStyle w:val="ListBullet"/>
        <w:spacing w:after="20"/>
      </w:pPr>
      <w:r>
        <w:t>Join multiple tables correctly.</w:t>
      </w:r>
    </w:p>
    <w:p w14:paraId="23E63BC9" w14:textId="77777777" w:rsidR="003107E6" w:rsidRDefault="00000000">
      <w:pPr>
        <w:pStyle w:val="ListBullet"/>
        <w:spacing w:after="20"/>
      </w:pPr>
      <w:r>
        <w:t>Use CTEs, subqueries and CASE expressions.</w:t>
      </w:r>
    </w:p>
    <w:p w14:paraId="529062B0" w14:textId="77777777" w:rsidR="003107E6" w:rsidRDefault="00000000">
      <w:pPr>
        <w:pStyle w:val="ListBullet"/>
        <w:spacing w:after="20"/>
      </w:pPr>
      <w:r>
        <w:t>Apply window functions for ranking, comparisons and running totals.</w:t>
      </w:r>
    </w:p>
    <w:p w14:paraId="0826DD85" w14:textId="77777777" w:rsidR="003107E6" w:rsidRDefault="00000000">
      <w:pPr>
        <w:pStyle w:val="ListBullet"/>
        <w:spacing w:after="20"/>
      </w:pPr>
      <w:r>
        <w:t>Translate business questions into SQL queries and explain the resulting insights.</w:t>
      </w:r>
    </w:p>
    <w:p w14:paraId="560CFA27" w14:textId="77777777" w:rsidR="003107E6" w:rsidRDefault="00000000">
      <w:pPr>
        <w:jc w:val="center"/>
      </w:pPr>
      <w:r>
        <w:rPr>
          <w:b/>
          <w:sz w:val="26"/>
        </w:rPr>
        <w:t>3. Database Exploration</w:t>
      </w:r>
    </w:p>
    <w:p w14:paraId="4AE584E8" w14:textId="77777777" w:rsidR="003107E6" w:rsidRDefault="00000000">
      <w:pPr>
        <w:spacing w:after="60"/>
        <w:jc w:val="both"/>
      </w:pPr>
      <w:r>
        <w:t>Before writing analytical queries, understand the AdventureWorks database and its relationships.</w:t>
      </w:r>
    </w:p>
    <w:p w14:paraId="622890D8" w14:textId="77777777" w:rsidR="003107E6" w:rsidRDefault="00000000">
      <w:pPr>
        <w:spacing w:before="100" w:after="40"/>
      </w:pPr>
      <w:r>
        <w:rPr>
          <w:b/>
          <w:sz w:val="21"/>
        </w:rPr>
        <w:t>Task 1: Database Investigation</w:t>
      </w:r>
    </w:p>
    <w:p w14:paraId="4949A322" w14:textId="77777777" w:rsidR="003107E6" w:rsidRDefault="00000000">
      <w:pPr>
        <w:spacing w:after="40"/>
      </w:pPr>
      <w:r>
        <w:rPr>
          <w:b/>
        </w:rPr>
        <w:t xml:space="preserve">Objective: </w:t>
      </w:r>
      <w:r>
        <w:t>Explore the schema before beginning analysis.</w:t>
      </w:r>
    </w:p>
    <w:p w14:paraId="29042213" w14:textId="77777777" w:rsidR="003107E6" w:rsidRDefault="00000000">
      <w:pPr>
        <w:pStyle w:val="ListBullet"/>
        <w:spacing w:after="20"/>
      </w:pPr>
      <w:r>
        <w:t>What tables are available?</w:t>
      </w:r>
    </w:p>
    <w:p w14:paraId="1E9BFAC3" w14:textId="77777777" w:rsidR="003107E6" w:rsidRDefault="00000000">
      <w:pPr>
        <w:pStyle w:val="ListBullet"/>
        <w:spacing w:after="20"/>
      </w:pPr>
      <w:r>
        <w:t>Which tables belong to Sales, Production and Person schemas?</w:t>
      </w:r>
    </w:p>
    <w:p w14:paraId="60EFC5BB" w14:textId="77777777" w:rsidR="003107E6" w:rsidRDefault="00000000">
      <w:pPr>
        <w:pStyle w:val="ListBullet"/>
        <w:spacing w:after="20"/>
      </w:pPr>
      <w:r>
        <w:t>Identify primary keys for Sales.SalesOrderHeader, Sales.SalesOrderDetail, Sales.Customer, Production.Product and Sales.SalesPerson.</w:t>
      </w:r>
    </w:p>
    <w:p w14:paraId="69818E4B" w14:textId="77777777" w:rsidR="003107E6" w:rsidRDefault="00000000">
      <w:pPr>
        <w:pStyle w:val="ListBullet"/>
        <w:spacing w:after="20"/>
      </w:pPr>
      <w:r>
        <w:t>Identify important foreign-key relationships.</w:t>
      </w:r>
    </w:p>
    <w:p w14:paraId="2A3CBAA6" w14:textId="77777777" w:rsidR="003107E6" w:rsidRDefault="00000000">
      <w:pPr>
        <w:pStyle w:val="ListBullet"/>
        <w:spacing w:after="20"/>
      </w:pPr>
      <w:r>
        <w:t>Determine how a customer connects to a sales order, how a sales order connects to a product, and how a product connects to a product category.</w:t>
      </w:r>
    </w:p>
    <w:p w14:paraId="76D13F41" w14:textId="77777777" w:rsidR="003107E6" w:rsidRDefault="00000000">
      <w:pPr>
        <w:pStyle w:val="ListBullet"/>
        <w:spacing w:after="20"/>
      </w:pPr>
      <w:r>
        <w:t>Find the approximate number of records in each major table.</w:t>
      </w:r>
    </w:p>
    <w:p w14:paraId="54748F5B" w14:textId="77777777" w:rsidR="003107E6" w:rsidRDefault="00000000">
      <w:pPr>
        <w:spacing w:after="40"/>
      </w:pPr>
      <w:r>
        <w:rPr>
          <w:b/>
        </w:rPr>
        <w:t xml:space="preserve">Challenge: </w:t>
      </w:r>
      <w:r>
        <w:t>Create a simple relationship map showing Customer → SalesOrderHeader → SalesOrderDetail → Product → ProductSubcategory → ProductCategory.</w:t>
      </w:r>
    </w:p>
    <w:p w14:paraId="16AC81E2" w14:textId="77777777" w:rsidR="003107E6" w:rsidRDefault="00000000">
      <w:pPr>
        <w:jc w:val="center"/>
      </w:pPr>
      <w:r>
        <w:rPr>
          <w:b/>
          <w:sz w:val="26"/>
        </w:rPr>
        <w:t>4. Part A – DDL Operations</w:t>
      </w:r>
    </w:p>
    <w:p w14:paraId="72FF7D2F" w14:textId="77777777" w:rsidR="003107E6" w:rsidRDefault="00000000">
      <w:pPr>
        <w:spacing w:after="60"/>
        <w:jc w:val="both"/>
      </w:pPr>
      <w:r>
        <w:t>Practice creating and modifying database objects.</w:t>
      </w:r>
    </w:p>
    <w:p w14:paraId="4E727C38" w14:textId="77777777" w:rsidR="003107E6" w:rsidRDefault="00000000">
      <w:pPr>
        <w:spacing w:before="100" w:after="40"/>
      </w:pPr>
      <w:r>
        <w:rPr>
          <w:b/>
          <w:sz w:val="21"/>
        </w:rPr>
        <w:t>Task 2: Create an Analysis Database</w:t>
      </w:r>
    </w:p>
    <w:p w14:paraId="19144BD5" w14:textId="77777777" w:rsidR="003107E6" w:rsidRDefault="00000000">
      <w:pPr>
        <w:spacing w:after="40"/>
      </w:pPr>
      <w:r>
        <w:rPr>
          <w:b/>
        </w:rPr>
        <w:t xml:space="preserve">Objective: </w:t>
      </w:r>
      <w:r>
        <w:t>Create the training database and Analytics schema.</w:t>
      </w:r>
    </w:p>
    <w:p w14:paraId="3AADFBE7" w14:textId="77777777" w:rsidR="003107E6" w:rsidRDefault="00000000">
      <w:pPr>
        <w:pStyle w:val="ListBullet"/>
        <w:spacing w:after="20"/>
      </w:pPr>
      <w:r>
        <w:t>Create database AdventureWorks_Training.</w:t>
      </w:r>
    </w:p>
    <w:p w14:paraId="3FA5985F" w14:textId="77777777" w:rsidR="003107E6" w:rsidRDefault="00000000">
      <w:pPr>
        <w:pStyle w:val="ListBullet"/>
        <w:spacing w:after="20"/>
      </w:pPr>
      <w:r>
        <w:t>Create schema Analytics.</w:t>
      </w:r>
    </w:p>
    <w:p w14:paraId="4ED34AFA" w14:textId="77777777" w:rsidR="003107E6" w:rsidRDefault="00000000">
      <w:pPr>
        <w:spacing w:before="100" w:after="40"/>
      </w:pPr>
      <w:r>
        <w:rPr>
          <w:b/>
          <w:sz w:val="21"/>
        </w:rPr>
        <w:t>Task 3: Create Customer Analysis Table</w:t>
      </w:r>
    </w:p>
    <w:p w14:paraId="1AF04A30" w14:textId="77777777" w:rsidR="003107E6" w:rsidRDefault="00000000">
      <w:pPr>
        <w:spacing w:after="40"/>
      </w:pPr>
      <w:r>
        <w:rPr>
          <w:b/>
        </w:rPr>
        <w:t xml:space="preserve">Objective: </w:t>
      </w:r>
      <w:r>
        <w:t>Design a table for customer-level analysis.</w:t>
      </w:r>
    </w:p>
    <w:p w14:paraId="0F5AE676" w14:textId="77777777" w:rsidR="003107E6" w:rsidRDefault="00000000">
      <w:pPr>
        <w:pStyle w:val="ListBullet"/>
        <w:spacing w:after="20"/>
      </w:pPr>
      <w:r>
        <w:t>Create Analytics.CustomerAnalysis.</w:t>
      </w:r>
    </w:p>
    <w:p w14:paraId="2D47FA3C" w14:textId="77777777" w:rsidR="003107E6" w:rsidRDefault="00000000">
      <w:pPr>
        <w:pStyle w:val="ListBullet"/>
        <w:spacing w:after="20"/>
      </w:pPr>
      <w:r>
        <w:t>Include CustomerID, CustomerName, TerritoryID, TotalOrders, TotalRevenue, CustomerSegment and CreatedDate.</w:t>
      </w:r>
    </w:p>
    <w:p w14:paraId="3D57A092" w14:textId="77777777" w:rsidR="003107E6" w:rsidRDefault="00000000">
      <w:pPr>
        <w:pStyle w:val="ListBullet"/>
        <w:spacing w:after="20"/>
      </w:pPr>
      <w:r>
        <w:t>Apply appropriate data types, primary key, NULL/NOT NULL constraints and a default constraint.</w:t>
      </w:r>
    </w:p>
    <w:p w14:paraId="65B7D388" w14:textId="7BC44819" w:rsidR="003107E6" w:rsidRDefault="00000000">
      <w:pPr>
        <w:spacing w:before="100" w:after="40"/>
      </w:pPr>
      <w:r>
        <w:rPr>
          <w:b/>
          <w:sz w:val="21"/>
        </w:rPr>
        <w:t>Task 4: Create Product Performance Table</w:t>
      </w:r>
    </w:p>
    <w:p w14:paraId="583B0815" w14:textId="77777777" w:rsidR="003107E6" w:rsidRDefault="00000000">
      <w:pPr>
        <w:spacing w:after="40"/>
      </w:pPr>
      <w:r>
        <w:rPr>
          <w:b/>
        </w:rPr>
        <w:t xml:space="preserve">Objective: </w:t>
      </w:r>
      <w:r>
        <w:t>Design a table for product-level analysis.</w:t>
      </w:r>
    </w:p>
    <w:p w14:paraId="6BB1FB3F" w14:textId="77777777" w:rsidR="003107E6" w:rsidRDefault="00000000">
      <w:pPr>
        <w:pStyle w:val="ListBullet"/>
        <w:spacing w:after="20"/>
      </w:pPr>
      <w:r>
        <w:t>Create Analytics.ProductPerformance.</w:t>
      </w:r>
    </w:p>
    <w:p w14:paraId="26009620" w14:textId="77777777" w:rsidR="003107E6" w:rsidRDefault="00000000">
      <w:pPr>
        <w:pStyle w:val="ListBullet"/>
        <w:spacing w:after="20"/>
      </w:pPr>
      <w:r>
        <w:lastRenderedPageBreak/>
        <w:t>Include ProductID, ProductName, ProductCategory, ProductSubcategory, TotalQuantitySold, TotalRevenue, AverageSellingPrice, ProductRank and PerformanceCategory.</w:t>
      </w:r>
    </w:p>
    <w:p w14:paraId="7F8C1560" w14:textId="77777777" w:rsidR="003107E6" w:rsidRDefault="00000000">
      <w:pPr>
        <w:spacing w:before="100" w:after="40"/>
      </w:pPr>
      <w:r>
        <w:rPr>
          <w:b/>
          <w:sz w:val="21"/>
        </w:rPr>
        <w:t>Task 5: ALTER TABLE Practice</w:t>
      </w:r>
    </w:p>
    <w:p w14:paraId="3C1CF637" w14:textId="77777777" w:rsidR="003107E6" w:rsidRDefault="00000000">
      <w:pPr>
        <w:spacing w:after="40"/>
      </w:pPr>
      <w:r>
        <w:rPr>
          <w:b/>
        </w:rPr>
        <w:t xml:space="preserve">Objective: </w:t>
      </w:r>
      <w:r>
        <w:t>Modify the tables using DDL.</w:t>
      </w:r>
    </w:p>
    <w:p w14:paraId="3E1E7D03" w14:textId="77777777" w:rsidR="003107E6" w:rsidRDefault="00000000">
      <w:pPr>
        <w:pStyle w:val="ListBullet"/>
        <w:spacing w:after="20"/>
      </w:pPr>
      <w:r>
        <w:t>Add a column.</w:t>
      </w:r>
    </w:p>
    <w:p w14:paraId="32AEBE8C" w14:textId="77777777" w:rsidR="003107E6" w:rsidRDefault="00000000">
      <w:pPr>
        <w:pStyle w:val="ListBullet"/>
        <w:spacing w:after="20"/>
      </w:pPr>
      <w:r>
        <w:t>Change a column's data type.</w:t>
      </w:r>
    </w:p>
    <w:p w14:paraId="74D0CE42" w14:textId="77777777" w:rsidR="003107E6" w:rsidRDefault="00000000">
      <w:pPr>
        <w:pStyle w:val="ListBullet"/>
        <w:spacing w:after="20"/>
      </w:pPr>
      <w:r>
        <w:t>Add a DEFAULT constraint.</w:t>
      </w:r>
    </w:p>
    <w:p w14:paraId="0985AC2C" w14:textId="77777777" w:rsidR="003107E6" w:rsidRDefault="00000000">
      <w:pPr>
        <w:pStyle w:val="ListBullet"/>
        <w:spacing w:after="20"/>
      </w:pPr>
      <w:r>
        <w:t>Add a CHECK constraint.</w:t>
      </w:r>
    </w:p>
    <w:p w14:paraId="682AC091" w14:textId="77777777" w:rsidR="003107E6" w:rsidRDefault="00000000">
      <w:pPr>
        <w:pStyle w:val="ListBullet"/>
        <w:spacing w:after="20"/>
      </w:pPr>
      <w:r>
        <w:t>Add a UNIQUE constraint.</w:t>
      </w:r>
    </w:p>
    <w:p w14:paraId="4B2A5770" w14:textId="77777777" w:rsidR="003107E6" w:rsidRDefault="00000000">
      <w:pPr>
        <w:pStyle w:val="ListBullet"/>
        <w:spacing w:after="20"/>
      </w:pPr>
      <w:r>
        <w:t>Rename a column where supported.</w:t>
      </w:r>
    </w:p>
    <w:p w14:paraId="32693895" w14:textId="77777777" w:rsidR="003107E6" w:rsidRDefault="00000000">
      <w:pPr>
        <w:pStyle w:val="ListBullet"/>
        <w:spacing w:after="20"/>
      </w:pPr>
      <w:r>
        <w:t>Remove a constraint.</w:t>
      </w:r>
    </w:p>
    <w:p w14:paraId="09AC7E41" w14:textId="77777777" w:rsidR="003107E6" w:rsidRDefault="00000000">
      <w:pPr>
        <w:pStyle w:val="ListBullet"/>
        <w:spacing w:after="20"/>
      </w:pPr>
      <w:r>
        <w:t>Remove a column.</w:t>
      </w:r>
    </w:p>
    <w:p w14:paraId="39743A16" w14:textId="77777777" w:rsidR="003107E6" w:rsidRDefault="00000000">
      <w:pPr>
        <w:spacing w:after="40"/>
      </w:pPr>
      <w:r>
        <w:rPr>
          <w:b/>
        </w:rPr>
        <w:t xml:space="preserve">Challenge: </w:t>
      </w:r>
      <w:r>
        <w:t>Explain the difference between ALTER TABLE and UPDATE.</w:t>
      </w:r>
    </w:p>
    <w:p w14:paraId="3AE539DB" w14:textId="77777777" w:rsidR="003107E6" w:rsidRDefault="00000000">
      <w:pPr>
        <w:jc w:val="center"/>
      </w:pPr>
      <w:r>
        <w:rPr>
          <w:b/>
          <w:sz w:val="26"/>
        </w:rPr>
        <w:t>5. Part B – DML Operations</w:t>
      </w:r>
    </w:p>
    <w:p w14:paraId="06E95490" w14:textId="77777777" w:rsidR="003107E6" w:rsidRDefault="00000000">
      <w:pPr>
        <w:spacing w:after="60"/>
        <w:jc w:val="both"/>
      </w:pPr>
      <w:r>
        <w:t>Practice INSERT, UPDATE and DELETE operations safely.</w:t>
      </w:r>
    </w:p>
    <w:p w14:paraId="405DCF29" w14:textId="77777777" w:rsidR="003107E6" w:rsidRDefault="00000000">
      <w:pPr>
        <w:spacing w:before="100" w:after="40"/>
      </w:pPr>
      <w:r>
        <w:rPr>
          <w:b/>
          <w:sz w:val="21"/>
        </w:rPr>
        <w:t>Task 6: INSERT</w:t>
      </w:r>
    </w:p>
    <w:p w14:paraId="69E1303C" w14:textId="77777777" w:rsidR="003107E6" w:rsidRDefault="00000000">
      <w:pPr>
        <w:spacing w:after="40"/>
      </w:pPr>
      <w:r>
        <w:rPr>
          <w:b/>
        </w:rPr>
        <w:t xml:space="preserve">Objective: </w:t>
      </w:r>
      <w:r>
        <w:t>Populate your analysis table with realistic test data.</w:t>
      </w:r>
    </w:p>
    <w:p w14:paraId="7F044D8D" w14:textId="77777777" w:rsidR="003107E6" w:rsidRDefault="00000000">
      <w:pPr>
        <w:pStyle w:val="ListBullet"/>
        <w:spacing w:after="20"/>
      </w:pPr>
      <w:r>
        <w:t>Insert at least five sample records.</w:t>
      </w:r>
    </w:p>
    <w:p w14:paraId="63201FAB" w14:textId="77777777" w:rsidR="003107E6" w:rsidRDefault="00000000">
      <w:pPr>
        <w:pStyle w:val="ListBullet"/>
        <w:spacing w:after="20"/>
      </w:pPr>
      <w:r>
        <w:t>Include CustomerID, CustomerName, TerritoryID, TotalOrders, TotalRevenue, CustomerSegment and CreatedDate.</w:t>
      </w:r>
    </w:p>
    <w:p w14:paraId="626BD04A" w14:textId="77777777" w:rsidR="003107E6" w:rsidRDefault="00000000">
      <w:pPr>
        <w:spacing w:before="100" w:after="40"/>
      </w:pPr>
      <w:r>
        <w:rPr>
          <w:b/>
          <w:sz w:val="21"/>
        </w:rPr>
        <w:t>Task 7: UPDATE</w:t>
      </w:r>
    </w:p>
    <w:p w14:paraId="5D2299AC" w14:textId="77777777" w:rsidR="003107E6" w:rsidRDefault="00000000">
      <w:pPr>
        <w:spacing w:after="40"/>
      </w:pPr>
      <w:r>
        <w:rPr>
          <w:b/>
        </w:rPr>
        <w:t xml:space="preserve">Objective: </w:t>
      </w:r>
      <w:r>
        <w:t>Update customer segments based on revenue.</w:t>
      </w:r>
    </w:p>
    <w:p w14:paraId="136E3FD1" w14:textId="77777777" w:rsidR="003107E6" w:rsidRDefault="00000000">
      <w:pPr>
        <w:pStyle w:val="ListBullet"/>
        <w:spacing w:after="20"/>
      </w:pPr>
      <w:r>
        <w:t>Revenue &gt;= 10000 → Premium</w:t>
      </w:r>
    </w:p>
    <w:p w14:paraId="0792F0B9" w14:textId="77777777" w:rsidR="003107E6" w:rsidRDefault="00000000">
      <w:pPr>
        <w:pStyle w:val="ListBullet"/>
        <w:spacing w:after="20"/>
      </w:pPr>
      <w:r>
        <w:t>Revenue 5000–9999 → Gold</w:t>
      </w:r>
    </w:p>
    <w:p w14:paraId="2B299ABC" w14:textId="77777777" w:rsidR="003107E6" w:rsidRDefault="00000000">
      <w:pPr>
        <w:pStyle w:val="ListBullet"/>
        <w:spacing w:after="20"/>
      </w:pPr>
      <w:r>
        <w:t>Revenue 1000–4999 → Silver</w:t>
      </w:r>
    </w:p>
    <w:p w14:paraId="7621FA9B" w14:textId="77777777" w:rsidR="003107E6" w:rsidRDefault="00000000">
      <w:pPr>
        <w:pStyle w:val="ListBullet"/>
        <w:spacing w:after="20"/>
      </w:pPr>
      <w:r>
        <w:t>Revenue &lt; 1000 → Standard</w:t>
      </w:r>
    </w:p>
    <w:p w14:paraId="1098041F" w14:textId="77777777" w:rsidR="003107E6" w:rsidRDefault="00000000">
      <w:pPr>
        <w:spacing w:after="40"/>
      </w:pPr>
      <w:r>
        <w:rPr>
          <w:b/>
        </w:rPr>
        <w:t xml:space="preserve">Challenge: </w:t>
      </w:r>
      <w:r>
        <w:t>Implement the segmentation logic using CASE.</w:t>
      </w:r>
    </w:p>
    <w:p w14:paraId="32E2DDD2" w14:textId="77777777" w:rsidR="003107E6" w:rsidRDefault="00000000">
      <w:pPr>
        <w:spacing w:before="100" w:after="40"/>
      </w:pPr>
      <w:r>
        <w:rPr>
          <w:b/>
          <w:sz w:val="21"/>
        </w:rPr>
        <w:t>Task 8: DELETE</w:t>
      </w:r>
    </w:p>
    <w:p w14:paraId="4464A2D9" w14:textId="77777777" w:rsidR="003107E6" w:rsidRDefault="00000000">
      <w:pPr>
        <w:spacing w:after="40"/>
      </w:pPr>
      <w:r>
        <w:rPr>
          <w:b/>
        </w:rPr>
        <w:t xml:space="preserve">Objective: </w:t>
      </w:r>
      <w:r>
        <w:t>Remove test records after validating the target rows.</w:t>
      </w:r>
    </w:p>
    <w:p w14:paraId="63C82556" w14:textId="77777777" w:rsidR="003107E6" w:rsidRDefault="00000000">
      <w:pPr>
        <w:pStyle w:val="ListBullet"/>
        <w:spacing w:after="20"/>
      </w:pPr>
      <w:r>
        <w:t>Delete only the records inserted for practice.</w:t>
      </w:r>
    </w:p>
    <w:p w14:paraId="104D5187" w14:textId="77777777" w:rsidR="003107E6" w:rsidRDefault="00000000">
      <w:pPr>
        <w:spacing w:after="40"/>
      </w:pPr>
      <w:r>
        <w:rPr>
          <w:b/>
        </w:rPr>
        <w:t xml:space="preserve">Challenge: </w:t>
      </w:r>
      <w:r>
        <w:t>How can you verify that you are deleting only the intended records?</w:t>
      </w:r>
    </w:p>
    <w:p w14:paraId="013D5022" w14:textId="5340DB44" w:rsidR="003107E6" w:rsidRDefault="00000000">
      <w:pPr>
        <w:jc w:val="center"/>
      </w:pPr>
      <w:r>
        <w:rPr>
          <w:b/>
          <w:sz w:val="26"/>
        </w:rPr>
        <w:t>6. Part C – Basic Sales Analysis</w:t>
      </w:r>
    </w:p>
    <w:p w14:paraId="2837E2A6" w14:textId="77777777" w:rsidR="003107E6" w:rsidRDefault="00000000">
      <w:pPr>
        <w:spacing w:before="100" w:after="40"/>
      </w:pPr>
      <w:r>
        <w:rPr>
          <w:b/>
          <w:sz w:val="21"/>
        </w:rPr>
        <w:t>Task 9: Sales Order Analysis</w:t>
      </w:r>
    </w:p>
    <w:p w14:paraId="02FEB9ED" w14:textId="77777777" w:rsidR="003107E6" w:rsidRDefault="00000000">
      <w:pPr>
        <w:spacing w:after="40"/>
      </w:pPr>
      <w:r>
        <w:rPr>
          <w:b/>
        </w:rPr>
        <w:t xml:space="preserve">Objective: </w:t>
      </w:r>
      <w:r>
        <w:t>Use aggregate functions to understand overall sales.</w:t>
      </w:r>
    </w:p>
    <w:p w14:paraId="012F59E2" w14:textId="77777777" w:rsidR="003107E6" w:rsidRDefault="00000000">
      <w:pPr>
        <w:pStyle w:val="ListBullet"/>
        <w:spacing w:after="20"/>
      </w:pPr>
      <w:r>
        <w:t>Find total sales orders.</w:t>
      </w:r>
    </w:p>
    <w:p w14:paraId="1097E559" w14:textId="77777777" w:rsidR="003107E6" w:rsidRDefault="00000000">
      <w:pPr>
        <w:pStyle w:val="ListBullet"/>
        <w:spacing w:after="20"/>
      </w:pPr>
      <w:r>
        <w:t>Find total sales amount.</w:t>
      </w:r>
    </w:p>
    <w:p w14:paraId="2E463692" w14:textId="77777777" w:rsidR="003107E6" w:rsidRDefault="00000000">
      <w:pPr>
        <w:pStyle w:val="ListBullet"/>
        <w:spacing w:after="20"/>
      </w:pPr>
      <w:r>
        <w:t>Find average, minimum and maximum order value.</w:t>
      </w:r>
    </w:p>
    <w:p w14:paraId="56A846B0" w14:textId="77777777" w:rsidR="003107E6" w:rsidRDefault="00000000">
      <w:pPr>
        <w:pStyle w:val="ListBullet"/>
        <w:spacing w:after="20"/>
      </w:pPr>
      <w:r>
        <w:t>Find the number of unique customers.</w:t>
      </w:r>
    </w:p>
    <w:p w14:paraId="10ACB8CA" w14:textId="77777777" w:rsidR="003107E6" w:rsidRDefault="00000000">
      <w:pPr>
        <w:pStyle w:val="ListBullet"/>
        <w:spacing w:after="20"/>
      </w:pPr>
      <w:r>
        <w:t>Find the number of unique products sold.</w:t>
      </w:r>
    </w:p>
    <w:p w14:paraId="4D39D19B" w14:textId="4227D98D" w:rsidR="003107E6" w:rsidRDefault="00000000">
      <w:pPr>
        <w:jc w:val="center"/>
      </w:pPr>
      <w:r>
        <w:rPr>
          <w:b/>
          <w:sz w:val="26"/>
        </w:rPr>
        <w:t>7. Part D – GROUP BY and Aggregation</w:t>
      </w:r>
    </w:p>
    <w:p w14:paraId="3E2B184D" w14:textId="77777777" w:rsidR="003107E6" w:rsidRDefault="00000000">
      <w:pPr>
        <w:spacing w:before="100" w:after="40"/>
      </w:pPr>
      <w:r>
        <w:rPr>
          <w:b/>
          <w:sz w:val="21"/>
        </w:rPr>
        <w:t>Task 10: Customer Revenue</w:t>
      </w:r>
    </w:p>
    <w:p w14:paraId="16501885" w14:textId="77777777" w:rsidR="003107E6" w:rsidRDefault="00000000">
      <w:pPr>
        <w:spacing w:after="40"/>
      </w:pPr>
      <w:r>
        <w:rPr>
          <w:b/>
        </w:rPr>
        <w:t xml:space="preserve">Objective: </w:t>
      </w:r>
      <w:r>
        <w:t>Calculate customer-level sales performance.</w:t>
      </w:r>
    </w:p>
    <w:p w14:paraId="19C951ED" w14:textId="77777777" w:rsidR="003107E6" w:rsidRDefault="00000000">
      <w:pPr>
        <w:pStyle w:val="ListBullet"/>
        <w:spacing w:after="20"/>
      </w:pPr>
      <w:r>
        <w:t>Customer ID</w:t>
      </w:r>
    </w:p>
    <w:p w14:paraId="5B58BFFF" w14:textId="77777777" w:rsidR="003107E6" w:rsidRDefault="00000000">
      <w:pPr>
        <w:pStyle w:val="ListBullet"/>
        <w:spacing w:after="20"/>
      </w:pPr>
      <w:r>
        <w:lastRenderedPageBreak/>
        <w:t>Customer name</w:t>
      </w:r>
    </w:p>
    <w:p w14:paraId="76CA7DBD" w14:textId="77777777" w:rsidR="003107E6" w:rsidRDefault="00000000">
      <w:pPr>
        <w:pStyle w:val="ListBullet"/>
        <w:spacing w:after="20"/>
      </w:pPr>
      <w:r>
        <w:t>Number of orders</w:t>
      </w:r>
    </w:p>
    <w:p w14:paraId="5146AF46" w14:textId="77777777" w:rsidR="003107E6" w:rsidRDefault="00000000">
      <w:pPr>
        <w:pStyle w:val="ListBullet"/>
        <w:spacing w:after="20"/>
      </w:pPr>
      <w:r>
        <w:t>Total revenue</w:t>
      </w:r>
    </w:p>
    <w:p w14:paraId="1FBEF4C3" w14:textId="77777777" w:rsidR="003107E6" w:rsidRDefault="00000000">
      <w:pPr>
        <w:pStyle w:val="ListBullet"/>
        <w:spacing w:after="20"/>
      </w:pPr>
      <w:r>
        <w:t>Average order value</w:t>
      </w:r>
    </w:p>
    <w:p w14:paraId="7BC098A1" w14:textId="77777777" w:rsidR="003107E6" w:rsidRDefault="00000000">
      <w:pPr>
        <w:spacing w:after="40"/>
      </w:pPr>
      <w:r>
        <w:rPr>
          <w:b/>
        </w:rPr>
        <w:t xml:space="preserve">Challenge: </w:t>
      </w:r>
      <w:r>
        <w:t>Sort customers by revenue from highest to lowest.</w:t>
      </w:r>
    </w:p>
    <w:p w14:paraId="26AC56BF" w14:textId="77777777" w:rsidR="003107E6" w:rsidRDefault="00000000">
      <w:pPr>
        <w:spacing w:before="100" w:after="40"/>
      </w:pPr>
      <w:r>
        <w:rPr>
          <w:b/>
          <w:sz w:val="21"/>
        </w:rPr>
        <w:t>Task 11: Product Revenue</w:t>
      </w:r>
    </w:p>
    <w:p w14:paraId="3C889369" w14:textId="77777777" w:rsidR="003107E6" w:rsidRDefault="00000000">
      <w:pPr>
        <w:spacing w:after="40"/>
      </w:pPr>
      <w:r>
        <w:rPr>
          <w:b/>
        </w:rPr>
        <w:t xml:space="preserve">Objective: </w:t>
      </w:r>
      <w:r>
        <w:t>Analyze product performance.</w:t>
      </w:r>
    </w:p>
    <w:p w14:paraId="5E8BFB8F" w14:textId="77777777" w:rsidR="003107E6" w:rsidRDefault="00000000">
      <w:pPr>
        <w:pStyle w:val="ListBullet"/>
        <w:spacing w:after="20"/>
      </w:pPr>
      <w:r>
        <w:t>Find the top 20 products based on quantity sold.</w:t>
      </w:r>
    </w:p>
    <w:p w14:paraId="3B3E83AD" w14:textId="77777777" w:rsidR="003107E6" w:rsidRDefault="00000000">
      <w:pPr>
        <w:pStyle w:val="ListBullet"/>
        <w:spacing w:after="20"/>
      </w:pPr>
      <w:r>
        <w:t>Find the top 20 products based on revenue.</w:t>
      </w:r>
    </w:p>
    <w:p w14:paraId="684E5ECF" w14:textId="77777777" w:rsidR="003107E6" w:rsidRDefault="00000000">
      <w:pPr>
        <w:spacing w:after="40"/>
      </w:pPr>
      <w:r>
        <w:rPr>
          <w:b/>
        </w:rPr>
        <w:t xml:space="preserve">Challenge: </w:t>
      </w:r>
      <w:r>
        <w:t>Are the products with the highest quantity sold also the products generating the highest revenue?</w:t>
      </w:r>
    </w:p>
    <w:p w14:paraId="219818AC" w14:textId="77777777" w:rsidR="003107E6" w:rsidRDefault="00000000">
      <w:pPr>
        <w:spacing w:before="100" w:after="40"/>
      </w:pPr>
      <w:r>
        <w:rPr>
          <w:b/>
          <w:sz w:val="21"/>
        </w:rPr>
        <w:t>Task 12: Territory Performance</w:t>
      </w:r>
    </w:p>
    <w:p w14:paraId="62F7406B" w14:textId="77777777" w:rsidR="003107E6" w:rsidRDefault="00000000">
      <w:pPr>
        <w:spacing w:after="40"/>
      </w:pPr>
      <w:r>
        <w:rPr>
          <w:b/>
        </w:rPr>
        <w:t xml:space="preserve">Objective: </w:t>
      </w:r>
      <w:r>
        <w:t>Calculate territory-level performance.</w:t>
      </w:r>
    </w:p>
    <w:p w14:paraId="426F4314" w14:textId="77777777" w:rsidR="003107E6" w:rsidRDefault="00000000">
      <w:pPr>
        <w:pStyle w:val="ListBullet"/>
        <w:spacing w:after="20"/>
      </w:pPr>
      <w:r>
        <w:t>Number of customers</w:t>
      </w:r>
    </w:p>
    <w:p w14:paraId="416D39EC" w14:textId="77777777" w:rsidR="003107E6" w:rsidRDefault="00000000">
      <w:pPr>
        <w:pStyle w:val="ListBullet"/>
        <w:spacing w:after="20"/>
      </w:pPr>
      <w:r>
        <w:t>Number of orders</w:t>
      </w:r>
    </w:p>
    <w:p w14:paraId="1653DC8B" w14:textId="77777777" w:rsidR="003107E6" w:rsidRDefault="00000000">
      <w:pPr>
        <w:pStyle w:val="ListBullet"/>
        <w:spacing w:after="20"/>
      </w:pPr>
      <w:r>
        <w:t>Total revenue</w:t>
      </w:r>
    </w:p>
    <w:p w14:paraId="2A4070C0" w14:textId="77777777" w:rsidR="003107E6" w:rsidRDefault="00000000">
      <w:pPr>
        <w:pStyle w:val="ListBullet"/>
        <w:spacing w:after="20"/>
      </w:pPr>
      <w:r>
        <w:t>Average order value</w:t>
      </w:r>
    </w:p>
    <w:p w14:paraId="05324EB2" w14:textId="77777777" w:rsidR="003107E6" w:rsidRDefault="00000000">
      <w:pPr>
        <w:spacing w:after="40"/>
      </w:pPr>
      <w:r>
        <w:rPr>
          <w:b/>
        </w:rPr>
        <w:t xml:space="preserve">Challenge: </w:t>
      </w:r>
      <w:r>
        <w:t>Identify the best-performing territory.</w:t>
      </w:r>
    </w:p>
    <w:p w14:paraId="7601A714" w14:textId="77777777" w:rsidR="003107E6" w:rsidRDefault="00000000">
      <w:pPr>
        <w:jc w:val="center"/>
      </w:pPr>
      <w:r>
        <w:rPr>
          <w:b/>
          <w:sz w:val="26"/>
        </w:rPr>
        <w:t>8. Part E – JOIN Practice</w:t>
      </w:r>
    </w:p>
    <w:p w14:paraId="38738EBF" w14:textId="77777777" w:rsidR="003107E6" w:rsidRDefault="00000000">
      <w:pPr>
        <w:spacing w:after="60"/>
        <w:jc w:val="both"/>
      </w:pPr>
      <w:r>
        <w:t>Use joins to retrieve related information. Do not solve every problem using subqueries.</w:t>
      </w:r>
    </w:p>
    <w:p w14:paraId="4437FF31" w14:textId="77777777" w:rsidR="003107E6" w:rsidRDefault="00000000">
      <w:pPr>
        <w:spacing w:before="100" w:after="40"/>
      </w:pPr>
      <w:r>
        <w:rPr>
          <w:b/>
          <w:sz w:val="21"/>
        </w:rPr>
        <w:t>Task 13: Customer Order Report</w:t>
      </w:r>
    </w:p>
    <w:p w14:paraId="3345D16B" w14:textId="77777777" w:rsidR="003107E6" w:rsidRDefault="00000000">
      <w:pPr>
        <w:spacing w:after="40"/>
      </w:pPr>
      <w:r>
        <w:rPr>
          <w:b/>
        </w:rPr>
        <w:t xml:space="preserve">Objective: </w:t>
      </w:r>
      <w:r>
        <w:t>Create a customer order report.</w:t>
      </w:r>
    </w:p>
    <w:p w14:paraId="187FCED0" w14:textId="77777777" w:rsidR="003107E6" w:rsidRDefault="00000000">
      <w:pPr>
        <w:pStyle w:val="ListBullet"/>
        <w:spacing w:after="20"/>
      </w:pPr>
      <w:r>
        <w:t>Customer name</w:t>
      </w:r>
    </w:p>
    <w:p w14:paraId="7A2DCC56" w14:textId="77777777" w:rsidR="003107E6" w:rsidRDefault="00000000">
      <w:pPr>
        <w:pStyle w:val="ListBullet"/>
        <w:spacing w:after="20"/>
      </w:pPr>
      <w:r>
        <w:t>Sales order number</w:t>
      </w:r>
    </w:p>
    <w:p w14:paraId="4A050A16" w14:textId="77777777" w:rsidR="003107E6" w:rsidRDefault="00000000">
      <w:pPr>
        <w:pStyle w:val="ListBullet"/>
        <w:spacing w:after="20"/>
      </w:pPr>
      <w:r>
        <w:t>Order date</w:t>
      </w:r>
    </w:p>
    <w:p w14:paraId="3E60B7CC" w14:textId="77777777" w:rsidR="003107E6" w:rsidRDefault="00000000">
      <w:pPr>
        <w:pStyle w:val="ListBullet"/>
        <w:spacing w:after="20"/>
      </w:pPr>
      <w:r>
        <w:t>Territory</w:t>
      </w:r>
    </w:p>
    <w:p w14:paraId="1F77E3BB" w14:textId="77777777" w:rsidR="003107E6" w:rsidRDefault="00000000">
      <w:pPr>
        <w:pStyle w:val="ListBullet"/>
        <w:spacing w:after="20"/>
      </w:pPr>
      <w:r>
        <w:t>Total order value</w:t>
      </w:r>
    </w:p>
    <w:p w14:paraId="55682F82" w14:textId="77777777" w:rsidR="003107E6" w:rsidRDefault="00000000">
      <w:pPr>
        <w:spacing w:after="40"/>
      </w:pPr>
      <w:r>
        <w:rPr>
          <w:b/>
        </w:rPr>
        <w:t xml:space="preserve">Challenge: </w:t>
      </w:r>
      <w:r>
        <w:t>Use the appropriate JOINs.</w:t>
      </w:r>
    </w:p>
    <w:p w14:paraId="18F37F5F" w14:textId="77777777" w:rsidR="003107E6" w:rsidRDefault="00000000">
      <w:pPr>
        <w:spacing w:before="100" w:after="40"/>
      </w:pPr>
      <w:r>
        <w:rPr>
          <w:b/>
          <w:sz w:val="21"/>
        </w:rPr>
        <w:t>Task 14: Product Sales Report</w:t>
      </w:r>
    </w:p>
    <w:p w14:paraId="506A1DA0" w14:textId="77777777" w:rsidR="003107E6" w:rsidRDefault="00000000">
      <w:pPr>
        <w:spacing w:after="40"/>
      </w:pPr>
      <w:r>
        <w:rPr>
          <w:b/>
        </w:rPr>
        <w:t xml:space="preserve">Objective: </w:t>
      </w:r>
      <w:r>
        <w:t>Create a product sales report.</w:t>
      </w:r>
    </w:p>
    <w:p w14:paraId="11FF7339" w14:textId="77777777" w:rsidR="003107E6" w:rsidRDefault="00000000">
      <w:pPr>
        <w:pStyle w:val="ListBullet"/>
        <w:spacing w:after="20"/>
      </w:pPr>
      <w:r>
        <w:t>Product name</w:t>
      </w:r>
    </w:p>
    <w:p w14:paraId="0FF3FAFF" w14:textId="77777777" w:rsidR="003107E6" w:rsidRDefault="00000000">
      <w:pPr>
        <w:pStyle w:val="ListBullet"/>
        <w:spacing w:after="20"/>
      </w:pPr>
      <w:r>
        <w:t>Product category</w:t>
      </w:r>
    </w:p>
    <w:p w14:paraId="1DF0BF56" w14:textId="77777777" w:rsidR="003107E6" w:rsidRDefault="00000000">
      <w:pPr>
        <w:pStyle w:val="ListBullet"/>
        <w:spacing w:after="20"/>
      </w:pPr>
      <w:r>
        <w:t>Product subcategory</w:t>
      </w:r>
    </w:p>
    <w:p w14:paraId="37E910A6" w14:textId="77777777" w:rsidR="003107E6" w:rsidRDefault="00000000">
      <w:pPr>
        <w:pStyle w:val="ListBullet"/>
        <w:spacing w:after="20"/>
      </w:pPr>
      <w:r>
        <w:t>Quantity sold</w:t>
      </w:r>
    </w:p>
    <w:p w14:paraId="033071F2" w14:textId="77777777" w:rsidR="003107E6" w:rsidRDefault="00000000">
      <w:pPr>
        <w:pStyle w:val="ListBullet"/>
        <w:spacing w:after="20"/>
      </w:pPr>
      <w:r>
        <w:t>Revenue</w:t>
      </w:r>
    </w:p>
    <w:p w14:paraId="749008E2" w14:textId="77777777" w:rsidR="003107E6" w:rsidRDefault="00000000">
      <w:pPr>
        <w:spacing w:after="40"/>
      </w:pPr>
      <w:r>
        <w:rPr>
          <w:b/>
        </w:rPr>
        <w:t xml:space="preserve">Challenge: </w:t>
      </w:r>
      <w:r>
        <w:t>Use at least three related tables.</w:t>
      </w:r>
    </w:p>
    <w:p w14:paraId="54B1BA3E" w14:textId="77777777" w:rsidR="003107E6" w:rsidRDefault="00000000">
      <w:pPr>
        <w:spacing w:before="100" w:after="40"/>
      </w:pPr>
      <w:r>
        <w:rPr>
          <w:b/>
          <w:sz w:val="21"/>
        </w:rPr>
        <w:t>Task 15: Employee/Salesperson Performance</w:t>
      </w:r>
    </w:p>
    <w:p w14:paraId="4142BBE8" w14:textId="77777777" w:rsidR="003107E6" w:rsidRDefault="00000000">
      <w:pPr>
        <w:spacing w:after="40"/>
      </w:pPr>
      <w:r>
        <w:rPr>
          <w:b/>
        </w:rPr>
        <w:t xml:space="preserve">Objective: </w:t>
      </w:r>
      <w:r>
        <w:t>Analyze salesperson performance.</w:t>
      </w:r>
    </w:p>
    <w:p w14:paraId="382F95E3" w14:textId="77777777" w:rsidR="003107E6" w:rsidRDefault="00000000">
      <w:pPr>
        <w:pStyle w:val="ListBullet"/>
        <w:spacing w:after="20"/>
      </w:pPr>
      <w:r>
        <w:t>Salesperson name</w:t>
      </w:r>
    </w:p>
    <w:p w14:paraId="149600CE" w14:textId="77777777" w:rsidR="003107E6" w:rsidRDefault="00000000">
      <w:pPr>
        <w:pStyle w:val="ListBullet"/>
        <w:spacing w:after="20"/>
      </w:pPr>
      <w:r>
        <w:t>Territory</w:t>
      </w:r>
    </w:p>
    <w:p w14:paraId="59A9A26C" w14:textId="77777777" w:rsidR="003107E6" w:rsidRDefault="00000000">
      <w:pPr>
        <w:pStyle w:val="ListBullet"/>
        <w:spacing w:after="20"/>
      </w:pPr>
      <w:r>
        <w:t>Number of orders</w:t>
      </w:r>
    </w:p>
    <w:p w14:paraId="5BC8DCEE" w14:textId="77777777" w:rsidR="003107E6" w:rsidRDefault="00000000">
      <w:pPr>
        <w:pStyle w:val="ListBullet"/>
        <w:spacing w:after="20"/>
      </w:pPr>
      <w:r>
        <w:t>Total sales</w:t>
      </w:r>
    </w:p>
    <w:p w14:paraId="43D06C2E" w14:textId="77777777" w:rsidR="003107E6" w:rsidRDefault="00000000">
      <w:pPr>
        <w:pStyle w:val="ListBullet"/>
        <w:spacing w:after="20"/>
      </w:pPr>
      <w:r>
        <w:t>Average order value</w:t>
      </w:r>
    </w:p>
    <w:p w14:paraId="2DD2F2C2" w14:textId="77777777" w:rsidR="003107E6" w:rsidRDefault="00000000">
      <w:pPr>
        <w:jc w:val="center"/>
      </w:pPr>
      <w:r>
        <w:rPr>
          <w:b/>
          <w:sz w:val="26"/>
        </w:rPr>
        <w:t>9. Part F – CASE Statement</w:t>
      </w:r>
    </w:p>
    <w:p w14:paraId="10B7D259" w14:textId="77777777" w:rsidR="003107E6" w:rsidRDefault="00000000">
      <w:pPr>
        <w:spacing w:before="100" w:after="40"/>
      </w:pPr>
      <w:r>
        <w:rPr>
          <w:b/>
          <w:sz w:val="21"/>
        </w:rPr>
        <w:lastRenderedPageBreak/>
        <w:t>Task 16: Customer Segmentation</w:t>
      </w:r>
    </w:p>
    <w:p w14:paraId="770D59F3" w14:textId="77777777" w:rsidR="003107E6" w:rsidRDefault="00000000">
      <w:pPr>
        <w:spacing w:after="40"/>
      </w:pPr>
      <w:r>
        <w:rPr>
          <w:b/>
        </w:rPr>
        <w:t xml:space="preserve">Objective: </w:t>
      </w:r>
      <w:r>
        <w:t>Classify customers based on total revenue.</w:t>
      </w:r>
    </w:p>
    <w:p w14:paraId="5640B344" w14:textId="77777777" w:rsidR="003107E6" w:rsidRDefault="00000000">
      <w:pPr>
        <w:pStyle w:val="ListBullet"/>
        <w:spacing w:after="20"/>
      </w:pPr>
      <w:r>
        <w:t>Premium</w:t>
      </w:r>
    </w:p>
    <w:p w14:paraId="0B2A1870" w14:textId="77777777" w:rsidR="003107E6" w:rsidRDefault="00000000">
      <w:pPr>
        <w:pStyle w:val="ListBullet"/>
        <w:spacing w:after="20"/>
      </w:pPr>
      <w:r>
        <w:t>Gold</w:t>
      </w:r>
    </w:p>
    <w:p w14:paraId="68F84745" w14:textId="77777777" w:rsidR="003107E6" w:rsidRDefault="00000000">
      <w:pPr>
        <w:pStyle w:val="ListBullet"/>
        <w:spacing w:after="20"/>
      </w:pPr>
      <w:r>
        <w:t>Silver</w:t>
      </w:r>
    </w:p>
    <w:p w14:paraId="17D2FFF4" w14:textId="77777777" w:rsidR="003107E6" w:rsidRDefault="00000000">
      <w:pPr>
        <w:pStyle w:val="ListBullet"/>
        <w:spacing w:after="20"/>
      </w:pPr>
      <w:r>
        <w:t>Standard</w:t>
      </w:r>
    </w:p>
    <w:p w14:paraId="14B1FDF9" w14:textId="77777777" w:rsidR="003107E6" w:rsidRDefault="00000000">
      <w:pPr>
        <w:spacing w:after="40"/>
      </w:pPr>
      <w:r>
        <w:rPr>
          <w:b/>
        </w:rPr>
        <w:t xml:space="preserve">Challenge: </w:t>
      </w:r>
      <w:r>
        <w:t>Create CustomerSegment using CASE.</w:t>
      </w:r>
    </w:p>
    <w:p w14:paraId="0B68F421" w14:textId="77777777" w:rsidR="003107E6" w:rsidRDefault="00000000">
      <w:pPr>
        <w:spacing w:before="100" w:after="40"/>
      </w:pPr>
      <w:r>
        <w:rPr>
          <w:b/>
          <w:sz w:val="21"/>
        </w:rPr>
        <w:t>Task 17: Product Classification</w:t>
      </w:r>
    </w:p>
    <w:p w14:paraId="546A5214" w14:textId="77777777" w:rsidR="003107E6" w:rsidRDefault="00000000">
      <w:pPr>
        <w:spacing w:after="40"/>
      </w:pPr>
      <w:r>
        <w:rPr>
          <w:b/>
        </w:rPr>
        <w:t xml:space="preserve">Objective: </w:t>
      </w:r>
      <w:r>
        <w:t>Classify products according to revenue performance.</w:t>
      </w:r>
    </w:p>
    <w:p w14:paraId="0DDBBD09" w14:textId="77777777" w:rsidR="003107E6" w:rsidRDefault="00000000">
      <w:pPr>
        <w:pStyle w:val="ListBullet"/>
        <w:spacing w:after="20"/>
      </w:pPr>
      <w:r>
        <w:t>High Performer</w:t>
      </w:r>
    </w:p>
    <w:p w14:paraId="41EFA7BC" w14:textId="77777777" w:rsidR="003107E6" w:rsidRDefault="00000000">
      <w:pPr>
        <w:pStyle w:val="ListBullet"/>
        <w:spacing w:after="20"/>
      </w:pPr>
      <w:r>
        <w:t>Medium Performer</w:t>
      </w:r>
    </w:p>
    <w:p w14:paraId="2202AA3F" w14:textId="77777777" w:rsidR="003107E6" w:rsidRDefault="00000000">
      <w:pPr>
        <w:pStyle w:val="ListBullet"/>
        <w:spacing w:after="20"/>
      </w:pPr>
      <w:r>
        <w:t>Low Performer</w:t>
      </w:r>
    </w:p>
    <w:p w14:paraId="5B49E949" w14:textId="77777777" w:rsidR="003107E6" w:rsidRDefault="00000000">
      <w:pPr>
        <w:spacing w:after="40"/>
      </w:pPr>
      <w:r>
        <w:rPr>
          <w:b/>
        </w:rPr>
        <w:t xml:space="preserve">Challenge: </w:t>
      </w:r>
      <w:r>
        <w:t>Why might business rules based only on absolute revenue be misleading?</w:t>
      </w:r>
    </w:p>
    <w:p w14:paraId="3D876A6A" w14:textId="77777777" w:rsidR="003107E6" w:rsidRDefault="00000000">
      <w:pPr>
        <w:jc w:val="center"/>
      </w:pPr>
      <w:r>
        <w:rPr>
          <w:b/>
          <w:sz w:val="26"/>
        </w:rPr>
        <w:t>10. Part G – CTE Practice</w:t>
      </w:r>
    </w:p>
    <w:p w14:paraId="0F0A36A2" w14:textId="77777777" w:rsidR="003107E6" w:rsidRDefault="00000000">
      <w:pPr>
        <w:spacing w:before="100" w:after="40"/>
      </w:pPr>
      <w:r>
        <w:rPr>
          <w:b/>
          <w:sz w:val="21"/>
        </w:rPr>
        <w:t>Task 18: Customer Revenue CTE</w:t>
      </w:r>
    </w:p>
    <w:p w14:paraId="15DE9B54" w14:textId="77777777" w:rsidR="003107E6" w:rsidRDefault="00000000">
      <w:pPr>
        <w:spacing w:after="40"/>
      </w:pPr>
      <w:r>
        <w:rPr>
          <w:b/>
        </w:rPr>
        <w:t xml:space="preserve">Objective: </w:t>
      </w:r>
      <w:r>
        <w:t>Use a CTE to calculate total revenue for each customer.</w:t>
      </w:r>
    </w:p>
    <w:p w14:paraId="17F99B04" w14:textId="77777777" w:rsidR="003107E6" w:rsidRDefault="00000000">
      <w:pPr>
        <w:pStyle w:val="ListBullet"/>
        <w:spacing w:after="20"/>
      </w:pPr>
      <w:r>
        <w:t>Identify the top 10 customers.</w:t>
      </w:r>
    </w:p>
    <w:p w14:paraId="5DBCB674" w14:textId="77777777" w:rsidR="003107E6" w:rsidRDefault="00000000">
      <w:pPr>
        <w:pStyle w:val="ListBullet"/>
        <w:spacing w:after="20"/>
      </w:pPr>
      <w:r>
        <w:t>Identify customers above average revenue.</w:t>
      </w:r>
    </w:p>
    <w:p w14:paraId="2BB05D5A" w14:textId="77777777" w:rsidR="003107E6" w:rsidRDefault="00000000">
      <w:pPr>
        <w:pStyle w:val="ListBullet"/>
        <w:spacing w:after="20"/>
      </w:pPr>
      <w:r>
        <w:t>Identify customers below average revenue.</w:t>
      </w:r>
    </w:p>
    <w:p w14:paraId="27FA1E0A" w14:textId="77777777" w:rsidR="003107E6" w:rsidRDefault="00000000">
      <w:pPr>
        <w:spacing w:before="100" w:after="40"/>
      </w:pPr>
      <w:r>
        <w:rPr>
          <w:b/>
          <w:sz w:val="21"/>
        </w:rPr>
        <w:t>Task 19: Product Performance CTE</w:t>
      </w:r>
    </w:p>
    <w:p w14:paraId="415F1F07" w14:textId="77777777" w:rsidR="003107E6" w:rsidRDefault="00000000">
      <w:pPr>
        <w:spacing w:after="40"/>
      </w:pPr>
      <w:r>
        <w:rPr>
          <w:b/>
        </w:rPr>
        <w:t xml:space="preserve">Objective: </w:t>
      </w:r>
      <w:r>
        <w:t>Use a CTE for product-level analysis.</w:t>
      </w:r>
    </w:p>
    <w:p w14:paraId="79362EA0" w14:textId="77777777" w:rsidR="003107E6" w:rsidRDefault="00000000">
      <w:pPr>
        <w:pStyle w:val="ListBullet"/>
        <w:spacing w:after="20"/>
      </w:pPr>
      <w:r>
        <w:t>Create a CTE containing Product, Quantity Sold and Revenue.</w:t>
      </w:r>
    </w:p>
    <w:p w14:paraId="2EA79D39" w14:textId="77777777" w:rsidR="003107E6" w:rsidRDefault="00000000">
      <w:pPr>
        <w:pStyle w:val="ListBullet"/>
        <w:spacing w:after="20"/>
      </w:pPr>
      <w:r>
        <w:t>Use the CTE to identify products contributing more than a specified percentage of total sales.</w:t>
      </w:r>
    </w:p>
    <w:p w14:paraId="6F47592A" w14:textId="77777777" w:rsidR="003107E6" w:rsidRDefault="00000000">
      <w:pPr>
        <w:jc w:val="center"/>
      </w:pPr>
      <w:r>
        <w:rPr>
          <w:b/>
          <w:sz w:val="26"/>
        </w:rPr>
        <w:t>11. Part H – Window Functions</w:t>
      </w:r>
    </w:p>
    <w:p w14:paraId="1F3488B6" w14:textId="77777777" w:rsidR="003107E6" w:rsidRDefault="00000000">
      <w:pPr>
        <w:spacing w:after="60"/>
        <w:jc w:val="both"/>
      </w:pPr>
      <w:r>
        <w:t>This is the core analytical SQL section. Students must understand how window functions differ from GROUP BY. Window functions calculate values across related rows while retaining the individual rows in the result.</w:t>
      </w:r>
    </w:p>
    <w:p w14:paraId="3D6D69B0" w14:textId="77777777" w:rsidR="003107E6" w:rsidRDefault="00000000">
      <w:pPr>
        <w:spacing w:before="100" w:after="40"/>
      </w:pPr>
      <w:r>
        <w:rPr>
          <w:b/>
          <w:sz w:val="21"/>
        </w:rPr>
        <w:t>Task 20: ROW_NUMBER()</w:t>
      </w:r>
    </w:p>
    <w:p w14:paraId="297C47ED" w14:textId="77777777" w:rsidR="003107E6" w:rsidRDefault="00000000">
      <w:pPr>
        <w:spacing w:after="40"/>
      </w:pPr>
      <w:r>
        <w:rPr>
          <w:b/>
        </w:rPr>
        <w:t xml:space="preserve">Objective: </w:t>
      </w:r>
      <w:r>
        <w:t>Assign a sequential number to customers based on total revenue.</w:t>
      </w:r>
    </w:p>
    <w:p w14:paraId="1FE01169" w14:textId="77777777" w:rsidR="003107E6" w:rsidRDefault="00000000">
      <w:pPr>
        <w:pStyle w:val="ListBullet"/>
        <w:spacing w:after="20"/>
      </w:pPr>
      <w:r>
        <w:t>Rank customers in descending revenue order.</w:t>
      </w:r>
    </w:p>
    <w:p w14:paraId="7208B977" w14:textId="77777777" w:rsidR="003107E6" w:rsidRDefault="00000000">
      <w:pPr>
        <w:spacing w:after="40"/>
      </w:pPr>
      <w:r>
        <w:rPr>
          <w:b/>
        </w:rPr>
        <w:t xml:space="preserve">Challenge: </w:t>
      </w:r>
      <w:r>
        <w:t>Generate the row number separately for each territory using PARTITION BY.</w:t>
      </w:r>
    </w:p>
    <w:p w14:paraId="53BFFFA4" w14:textId="77777777" w:rsidR="003107E6" w:rsidRDefault="00000000">
      <w:pPr>
        <w:spacing w:before="100" w:after="40"/>
      </w:pPr>
      <w:r>
        <w:rPr>
          <w:b/>
          <w:sz w:val="21"/>
        </w:rPr>
        <w:t xml:space="preserve">Task 21: </w:t>
      </w:r>
      <w:proofErr w:type="gramStart"/>
      <w:r>
        <w:rPr>
          <w:b/>
          <w:sz w:val="21"/>
        </w:rPr>
        <w:t>RANK(</w:t>
      </w:r>
      <w:proofErr w:type="gramEnd"/>
      <w:r>
        <w:rPr>
          <w:b/>
          <w:sz w:val="21"/>
        </w:rPr>
        <w:t>)</w:t>
      </w:r>
    </w:p>
    <w:p w14:paraId="07BF28B3" w14:textId="77777777" w:rsidR="003107E6" w:rsidRDefault="00000000">
      <w:pPr>
        <w:spacing w:after="40"/>
      </w:pPr>
      <w:r>
        <w:rPr>
          <w:b/>
        </w:rPr>
        <w:t xml:space="preserve">Objective: </w:t>
      </w:r>
      <w:r>
        <w:t>Rank products based on total revenue.</w:t>
      </w:r>
    </w:p>
    <w:p w14:paraId="4B8900A4" w14:textId="77777777" w:rsidR="003107E6" w:rsidRDefault="00000000">
      <w:pPr>
        <w:pStyle w:val="ListBullet"/>
        <w:spacing w:after="20"/>
      </w:pPr>
      <w:r>
        <w:t>Use RANK() to handle tied revenue values.</w:t>
      </w:r>
    </w:p>
    <w:p w14:paraId="61EA7475" w14:textId="77777777" w:rsidR="003107E6" w:rsidRDefault="00000000">
      <w:pPr>
        <w:spacing w:after="40"/>
      </w:pPr>
      <w:r>
        <w:rPr>
          <w:b/>
        </w:rPr>
        <w:t xml:space="preserve">Challenge: </w:t>
      </w:r>
      <w:r>
        <w:t>Why can a following rank be skipped when two rows have the same rank?</w:t>
      </w:r>
    </w:p>
    <w:p w14:paraId="7A82A762" w14:textId="77777777" w:rsidR="003107E6" w:rsidRDefault="00000000">
      <w:pPr>
        <w:spacing w:before="100" w:after="40"/>
      </w:pPr>
      <w:r>
        <w:rPr>
          <w:b/>
          <w:sz w:val="21"/>
        </w:rPr>
        <w:t>Task 22: DENSE_</w:t>
      </w:r>
      <w:proofErr w:type="gramStart"/>
      <w:r>
        <w:rPr>
          <w:b/>
          <w:sz w:val="21"/>
        </w:rPr>
        <w:t>RANK(</w:t>
      </w:r>
      <w:proofErr w:type="gramEnd"/>
      <w:r>
        <w:rPr>
          <w:b/>
          <w:sz w:val="21"/>
        </w:rPr>
        <w:t>)</w:t>
      </w:r>
    </w:p>
    <w:p w14:paraId="015C569D" w14:textId="77777777" w:rsidR="003107E6" w:rsidRDefault="00000000">
      <w:pPr>
        <w:spacing w:after="40"/>
      </w:pPr>
      <w:r>
        <w:rPr>
          <w:b/>
        </w:rPr>
        <w:t xml:space="preserve">Objective: </w:t>
      </w:r>
      <w:r>
        <w:t>Repeat the ranking analysis using DENSE_RANK().</w:t>
      </w:r>
    </w:p>
    <w:p w14:paraId="4E7369D3" w14:textId="77777777" w:rsidR="003107E6" w:rsidRDefault="00000000">
      <w:pPr>
        <w:pStyle w:val="ListBullet"/>
        <w:spacing w:after="20"/>
      </w:pPr>
      <w:r>
        <w:t>Compare the result with RANK().</w:t>
      </w:r>
    </w:p>
    <w:p w14:paraId="3CAFA49C" w14:textId="77777777" w:rsidR="003107E6" w:rsidRDefault="00000000">
      <w:pPr>
        <w:spacing w:after="40"/>
      </w:pPr>
      <w:r>
        <w:rPr>
          <w:b/>
        </w:rPr>
        <w:t xml:space="preserve">Challenge: </w:t>
      </w:r>
      <w:r>
        <w:t>Explain the difference between RANK() and DENSE_RANK().</w:t>
      </w:r>
    </w:p>
    <w:p w14:paraId="394ADBA0" w14:textId="77777777" w:rsidR="003107E6" w:rsidRDefault="00000000">
      <w:pPr>
        <w:spacing w:before="100" w:after="40"/>
      </w:pPr>
      <w:r>
        <w:rPr>
          <w:b/>
          <w:sz w:val="21"/>
        </w:rPr>
        <w:t>Task 23: Ranking Within Each Category</w:t>
      </w:r>
    </w:p>
    <w:p w14:paraId="07D852A2" w14:textId="77777777" w:rsidR="003107E6" w:rsidRDefault="00000000">
      <w:pPr>
        <w:spacing w:after="40"/>
      </w:pPr>
      <w:r>
        <w:rPr>
          <w:b/>
        </w:rPr>
        <w:t xml:space="preserve">Objective: </w:t>
      </w:r>
      <w:r>
        <w:t>Find the top products within every product category.</w:t>
      </w:r>
    </w:p>
    <w:p w14:paraId="10E6CB99" w14:textId="77777777" w:rsidR="003107E6" w:rsidRDefault="00000000">
      <w:pPr>
        <w:pStyle w:val="ListBullet"/>
        <w:spacing w:after="20"/>
      </w:pPr>
      <w:r>
        <w:t>Calculate product revenue.</w:t>
      </w:r>
    </w:p>
    <w:p w14:paraId="011D6FA6" w14:textId="77777777" w:rsidR="003107E6" w:rsidRDefault="00000000">
      <w:pPr>
        <w:pStyle w:val="ListBullet"/>
        <w:spacing w:after="20"/>
      </w:pPr>
      <w:r>
        <w:t>Apply a ranking function partitioned by product category.</w:t>
      </w:r>
    </w:p>
    <w:p w14:paraId="6150D638" w14:textId="77777777" w:rsidR="003107E6" w:rsidRDefault="00000000">
      <w:pPr>
        <w:spacing w:after="40"/>
      </w:pPr>
      <w:r>
        <w:rPr>
          <w:b/>
        </w:rPr>
        <w:lastRenderedPageBreak/>
        <w:t xml:space="preserve">Challenge: </w:t>
      </w:r>
      <w:r>
        <w:t>Identify the best-selling product in every category.</w:t>
      </w:r>
    </w:p>
    <w:p w14:paraId="753714E8" w14:textId="77777777" w:rsidR="003107E6" w:rsidRDefault="00000000">
      <w:pPr>
        <w:spacing w:before="100" w:after="40"/>
      </w:pPr>
      <w:r>
        <w:rPr>
          <w:b/>
          <w:sz w:val="21"/>
        </w:rPr>
        <w:t>Task 24: Running Total</w:t>
      </w:r>
    </w:p>
    <w:p w14:paraId="5D2A0988" w14:textId="77777777" w:rsidR="003107E6" w:rsidRDefault="00000000">
      <w:pPr>
        <w:spacing w:after="40"/>
      </w:pPr>
      <w:r>
        <w:rPr>
          <w:b/>
        </w:rPr>
        <w:t xml:space="preserve">Objective: </w:t>
      </w:r>
      <w:r>
        <w:t>Calculate cumulative sales over time.</w:t>
      </w:r>
    </w:p>
    <w:p w14:paraId="30BC8CFC" w14:textId="77777777" w:rsidR="003107E6" w:rsidRDefault="00000000">
      <w:pPr>
        <w:pStyle w:val="ListBullet"/>
        <w:spacing w:after="20"/>
      </w:pPr>
      <w:r>
        <w:t>Calculate monthly sales.</w:t>
      </w:r>
    </w:p>
    <w:p w14:paraId="4C796C93" w14:textId="77777777" w:rsidR="003107E6" w:rsidRDefault="00000000">
      <w:pPr>
        <w:pStyle w:val="ListBullet"/>
        <w:spacing w:after="20"/>
      </w:pPr>
      <w:r>
        <w:t>Calculate cumulative revenue using SUM() OVER().</w:t>
      </w:r>
    </w:p>
    <w:p w14:paraId="694712C0" w14:textId="77777777" w:rsidR="003107E6" w:rsidRDefault="00000000">
      <w:pPr>
        <w:spacing w:after="40"/>
      </w:pPr>
      <w:r>
        <w:rPr>
          <w:b/>
        </w:rPr>
        <w:t xml:space="preserve">Challenge: </w:t>
      </w:r>
      <w:r>
        <w:t>How much revenue had the company generated cumulatively by each month?</w:t>
      </w:r>
    </w:p>
    <w:p w14:paraId="66A7374D" w14:textId="77777777" w:rsidR="003107E6" w:rsidRDefault="00000000">
      <w:pPr>
        <w:spacing w:before="100" w:after="40"/>
      </w:pPr>
      <w:r>
        <w:rPr>
          <w:b/>
          <w:sz w:val="21"/>
        </w:rPr>
        <w:t>Task 25: Monthly Sales Comparison</w:t>
      </w:r>
    </w:p>
    <w:p w14:paraId="38015FDD" w14:textId="77777777" w:rsidR="003107E6" w:rsidRDefault="00000000">
      <w:pPr>
        <w:spacing w:after="40"/>
      </w:pPr>
      <w:r>
        <w:rPr>
          <w:b/>
        </w:rPr>
        <w:t xml:space="preserve">Objective: </w:t>
      </w:r>
      <w:r>
        <w:t>Compare each month's revenue with the previous month.</w:t>
      </w:r>
    </w:p>
    <w:p w14:paraId="27C7616D" w14:textId="77777777" w:rsidR="003107E6" w:rsidRDefault="00000000">
      <w:pPr>
        <w:pStyle w:val="ListBullet"/>
        <w:spacing w:after="20"/>
      </w:pPr>
      <w:r>
        <w:t>Calculate monthly revenue.</w:t>
      </w:r>
    </w:p>
    <w:p w14:paraId="26F158A8" w14:textId="77777777" w:rsidR="003107E6" w:rsidRDefault="00000000">
      <w:pPr>
        <w:pStyle w:val="ListBullet"/>
        <w:spacing w:after="20"/>
      </w:pPr>
      <w:r>
        <w:t>Use LAG() to retrieve previous-month revenue.</w:t>
      </w:r>
    </w:p>
    <w:p w14:paraId="13E2F881" w14:textId="77777777" w:rsidR="003107E6" w:rsidRDefault="00000000">
      <w:pPr>
        <w:pStyle w:val="ListBullet"/>
        <w:spacing w:after="20"/>
      </w:pPr>
      <w:r>
        <w:t>Calculate the difference.</w:t>
      </w:r>
    </w:p>
    <w:p w14:paraId="05642DAE" w14:textId="77777777" w:rsidR="003107E6" w:rsidRDefault="00000000">
      <w:pPr>
        <w:spacing w:after="40"/>
      </w:pPr>
      <w:r>
        <w:rPr>
          <w:b/>
        </w:rPr>
        <w:t xml:space="preserve">Challenge: </w:t>
      </w:r>
      <w:r>
        <w:t>Explain why the first month has no previous-month value.</w:t>
      </w:r>
    </w:p>
    <w:p w14:paraId="6F392441" w14:textId="77777777" w:rsidR="003107E6" w:rsidRDefault="00000000">
      <w:pPr>
        <w:spacing w:before="100" w:after="40"/>
      </w:pPr>
      <w:r>
        <w:rPr>
          <w:b/>
          <w:sz w:val="21"/>
        </w:rPr>
        <w:t>Task 26: Month-over-Month Growth</w:t>
      </w:r>
    </w:p>
    <w:p w14:paraId="7E30CCB8" w14:textId="77777777" w:rsidR="003107E6" w:rsidRDefault="00000000">
      <w:pPr>
        <w:spacing w:after="40"/>
      </w:pPr>
      <w:r>
        <w:rPr>
          <w:b/>
        </w:rPr>
        <w:t xml:space="preserve">Objective: </w:t>
      </w:r>
      <w:r>
        <w:t>Calculate MoM Growth %.</w:t>
      </w:r>
    </w:p>
    <w:p w14:paraId="312A9978" w14:textId="77777777" w:rsidR="003107E6" w:rsidRDefault="00000000">
      <w:pPr>
        <w:pStyle w:val="ListBullet"/>
        <w:spacing w:after="20"/>
      </w:pPr>
      <w:r>
        <w:t>Use the formula: (Current Month Revenue - Previous Month Revenue) / Previous Month Revenue × 100.</w:t>
      </w:r>
    </w:p>
    <w:p w14:paraId="4A4E565A" w14:textId="77777777" w:rsidR="003107E6" w:rsidRDefault="00000000">
      <w:pPr>
        <w:spacing w:after="40"/>
      </w:pPr>
      <w:r>
        <w:rPr>
          <w:b/>
        </w:rPr>
        <w:t xml:space="preserve">Challenge: </w:t>
      </w:r>
      <w:r>
        <w:t>Identify the month with the highest growth and the month with the biggest decline.</w:t>
      </w:r>
    </w:p>
    <w:p w14:paraId="3A5398A8" w14:textId="77777777" w:rsidR="003107E6" w:rsidRDefault="00000000">
      <w:pPr>
        <w:spacing w:before="100" w:after="40"/>
      </w:pPr>
      <w:r>
        <w:rPr>
          <w:b/>
          <w:sz w:val="21"/>
        </w:rPr>
        <w:t xml:space="preserve">Task 27: </w:t>
      </w:r>
      <w:proofErr w:type="gramStart"/>
      <w:r>
        <w:rPr>
          <w:b/>
          <w:sz w:val="21"/>
        </w:rPr>
        <w:t>LEAD(</w:t>
      </w:r>
      <w:proofErr w:type="gramEnd"/>
      <w:r>
        <w:rPr>
          <w:b/>
          <w:sz w:val="21"/>
        </w:rPr>
        <w:t>)</w:t>
      </w:r>
    </w:p>
    <w:p w14:paraId="34143654" w14:textId="77777777" w:rsidR="003107E6" w:rsidRDefault="00000000">
      <w:pPr>
        <w:spacing w:after="40"/>
      </w:pPr>
      <w:r>
        <w:rPr>
          <w:b/>
        </w:rPr>
        <w:t xml:space="preserve">Objective: </w:t>
      </w:r>
      <w:r>
        <w:t>Compare the current month's revenue with the next month's revenue.</w:t>
      </w:r>
    </w:p>
    <w:p w14:paraId="0675116E" w14:textId="77777777" w:rsidR="003107E6" w:rsidRDefault="00000000">
      <w:pPr>
        <w:pStyle w:val="ListBullet"/>
        <w:spacing w:after="20"/>
      </w:pPr>
      <w:r>
        <w:t>Use LEAD() to retrieve the next month's revenue.</w:t>
      </w:r>
    </w:p>
    <w:p w14:paraId="542A656D" w14:textId="77777777" w:rsidR="003107E6" w:rsidRDefault="00000000">
      <w:pPr>
        <w:spacing w:after="40"/>
      </w:pPr>
      <w:r>
        <w:rPr>
          <w:b/>
        </w:rPr>
        <w:t xml:space="preserve">Challenge: </w:t>
      </w:r>
      <w:r>
        <w:t>Based on the current month, what was the revenue of the following month?</w:t>
      </w:r>
    </w:p>
    <w:p w14:paraId="7981F6D6" w14:textId="77777777" w:rsidR="003107E6" w:rsidRDefault="00000000">
      <w:pPr>
        <w:spacing w:before="100" w:after="40"/>
      </w:pPr>
      <w:r>
        <w:rPr>
          <w:b/>
          <w:sz w:val="21"/>
        </w:rPr>
        <w:t>Task 28: Customer Purchase History</w:t>
      </w:r>
    </w:p>
    <w:p w14:paraId="09E773B2" w14:textId="77777777" w:rsidR="003107E6" w:rsidRDefault="00000000">
      <w:pPr>
        <w:spacing w:after="40"/>
      </w:pPr>
      <w:r>
        <w:rPr>
          <w:b/>
        </w:rPr>
        <w:t xml:space="preserve">Objective: </w:t>
      </w:r>
      <w:r>
        <w:t>Analyze each customer's order history.</w:t>
      </w:r>
    </w:p>
    <w:p w14:paraId="0F4E2233" w14:textId="77777777" w:rsidR="003107E6" w:rsidRDefault="00000000">
      <w:pPr>
        <w:pStyle w:val="ListBullet"/>
        <w:spacing w:after="20"/>
      </w:pPr>
      <w:r>
        <w:t>Customer</w:t>
      </w:r>
    </w:p>
    <w:p w14:paraId="4382AA49" w14:textId="77777777" w:rsidR="003107E6" w:rsidRDefault="00000000">
      <w:pPr>
        <w:pStyle w:val="ListBullet"/>
        <w:spacing w:after="20"/>
      </w:pPr>
      <w:r>
        <w:t>Order date</w:t>
      </w:r>
    </w:p>
    <w:p w14:paraId="06CB8F5C" w14:textId="77777777" w:rsidR="003107E6" w:rsidRDefault="00000000">
      <w:pPr>
        <w:pStyle w:val="ListBullet"/>
        <w:spacing w:after="20"/>
      </w:pPr>
      <w:r>
        <w:t>Order amount</w:t>
      </w:r>
    </w:p>
    <w:p w14:paraId="4A4771EC" w14:textId="77777777" w:rsidR="003107E6" w:rsidRDefault="00000000">
      <w:pPr>
        <w:pStyle w:val="ListBullet"/>
        <w:spacing w:after="20"/>
      </w:pPr>
      <w:r>
        <w:t>Previous order amount</w:t>
      </w:r>
    </w:p>
    <w:p w14:paraId="31EA38BC" w14:textId="77777777" w:rsidR="003107E6" w:rsidRDefault="00000000">
      <w:pPr>
        <w:pStyle w:val="ListBullet"/>
        <w:spacing w:after="20"/>
      </w:pPr>
      <w:r>
        <w:t>Difference from previous order</w:t>
      </w:r>
    </w:p>
    <w:p w14:paraId="018F6183" w14:textId="77777777" w:rsidR="003107E6" w:rsidRDefault="00000000">
      <w:pPr>
        <w:spacing w:after="40"/>
      </w:pPr>
      <w:r>
        <w:rPr>
          <w:b/>
        </w:rPr>
        <w:t xml:space="preserve">Challenge: </w:t>
      </w:r>
      <w:r>
        <w:t>Use LAG() to identify customers whose latest purchase value is significantly higher than their previous purchase.</w:t>
      </w:r>
    </w:p>
    <w:p w14:paraId="749C9090" w14:textId="77777777" w:rsidR="003107E6" w:rsidRDefault="00000000">
      <w:pPr>
        <w:spacing w:before="100" w:after="40"/>
      </w:pPr>
      <w:r>
        <w:rPr>
          <w:b/>
          <w:sz w:val="21"/>
        </w:rPr>
        <w:t>Task 29: Customer Running Revenue</w:t>
      </w:r>
    </w:p>
    <w:p w14:paraId="3562EA70" w14:textId="77777777" w:rsidR="003107E6" w:rsidRDefault="00000000">
      <w:pPr>
        <w:spacing w:after="40"/>
      </w:pPr>
      <w:r>
        <w:rPr>
          <w:b/>
        </w:rPr>
        <w:t xml:space="preserve">Objective: </w:t>
      </w:r>
      <w:r>
        <w:t>Calculate cumulative revenue for each customer's order history.</w:t>
      </w:r>
    </w:p>
    <w:p w14:paraId="2EC88EF3" w14:textId="77777777" w:rsidR="003107E6" w:rsidRDefault="00000000">
      <w:pPr>
        <w:pStyle w:val="ListBullet"/>
        <w:spacing w:after="20"/>
      </w:pPr>
      <w:r>
        <w:t>Customer</w:t>
      </w:r>
    </w:p>
    <w:p w14:paraId="5F20C5F6" w14:textId="77777777" w:rsidR="003107E6" w:rsidRDefault="00000000">
      <w:pPr>
        <w:pStyle w:val="ListBullet"/>
        <w:spacing w:after="20"/>
      </w:pPr>
      <w:r>
        <w:t>Order Date</w:t>
      </w:r>
    </w:p>
    <w:p w14:paraId="0757455D" w14:textId="77777777" w:rsidR="003107E6" w:rsidRDefault="00000000">
      <w:pPr>
        <w:pStyle w:val="ListBullet"/>
        <w:spacing w:after="20"/>
      </w:pPr>
      <w:r>
        <w:t>Order Value</w:t>
      </w:r>
    </w:p>
    <w:p w14:paraId="3A0CAFD7" w14:textId="77777777" w:rsidR="003107E6" w:rsidRDefault="00000000">
      <w:pPr>
        <w:pStyle w:val="ListBullet"/>
        <w:spacing w:after="20"/>
      </w:pPr>
      <w:r>
        <w:t>Running Revenue</w:t>
      </w:r>
    </w:p>
    <w:p w14:paraId="13C2A7A5" w14:textId="77777777" w:rsidR="003107E6" w:rsidRDefault="00000000">
      <w:pPr>
        <w:spacing w:after="40"/>
      </w:pPr>
      <w:r>
        <w:rPr>
          <w:b/>
        </w:rPr>
        <w:t xml:space="preserve">Challenge: </w:t>
      </w:r>
      <w:r>
        <w:t>Use SUM() OVER() with an appropriate PARTITION BY and ORDER BY.</w:t>
      </w:r>
    </w:p>
    <w:p w14:paraId="2DA624EE" w14:textId="77777777" w:rsidR="003107E6" w:rsidRDefault="00000000">
      <w:pPr>
        <w:spacing w:before="100" w:after="40"/>
      </w:pPr>
      <w:r>
        <w:rPr>
          <w:b/>
          <w:sz w:val="21"/>
        </w:rPr>
        <w:t xml:space="preserve">Task 30: </w:t>
      </w:r>
      <w:proofErr w:type="gramStart"/>
      <w:r>
        <w:rPr>
          <w:b/>
          <w:sz w:val="21"/>
        </w:rPr>
        <w:t>NTILE(</w:t>
      </w:r>
      <w:proofErr w:type="gramEnd"/>
      <w:r>
        <w:rPr>
          <w:b/>
          <w:sz w:val="21"/>
        </w:rPr>
        <w:t>)</w:t>
      </w:r>
    </w:p>
    <w:p w14:paraId="59E39CF2" w14:textId="77777777" w:rsidR="003107E6" w:rsidRDefault="00000000">
      <w:pPr>
        <w:spacing w:after="40"/>
      </w:pPr>
      <w:r>
        <w:rPr>
          <w:b/>
        </w:rPr>
        <w:t xml:space="preserve">Objective: </w:t>
      </w:r>
      <w:r>
        <w:t>Divide customers into four revenue groups.</w:t>
      </w:r>
    </w:p>
    <w:p w14:paraId="0C08CBA1" w14:textId="77777777" w:rsidR="003107E6" w:rsidRDefault="00000000">
      <w:pPr>
        <w:pStyle w:val="ListBullet"/>
        <w:spacing w:after="20"/>
      </w:pPr>
      <w:r>
        <w:t>Use NTILE(4).</w:t>
      </w:r>
    </w:p>
    <w:p w14:paraId="48789F8D" w14:textId="77777777" w:rsidR="003107E6" w:rsidRDefault="00000000">
      <w:pPr>
        <w:pStyle w:val="ListBullet"/>
        <w:spacing w:after="20"/>
      </w:pPr>
      <w:r>
        <w:t>Group 1 = Top 25%.</w:t>
      </w:r>
    </w:p>
    <w:p w14:paraId="568DC9AD" w14:textId="77777777" w:rsidR="003107E6" w:rsidRDefault="00000000">
      <w:pPr>
        <w:pStyle w:val="ListBullet"/>
        <w:spacing w:after="20"/>
      </w:pPr>
      <w:r>
        <w:t>Group 2 = 25–50%.</w:t>
      </w:r>
    </w:p>
    <w:p w14:paraId="187EC971" w14:textId="77777777" w:rsidR="003107E6" w:rsidRDefault="00000000">
      <w:pPr>
        <w:pStyle w:val="ListBullet"/>
        <w:spacing w:after="20"/>
      </w:pPr>
      <w:r>
        <w:t>Group 3 = 50–75%.</w:t>
      </w:r>
    </w:p>
    <w:p w14:paraId="5302B47D" w14:textId="77777777" w:rsidR="003107E6" w:rsidRDefault="00000000">
      <w:pPr>
        <w:pStyle w:val="ListBullet"/>
        <w:spacing w:after="20"/>
      </w:pPr>
      <w:r>
        <w:t>Group 4 = Bottom 25%.</w:t>
      </w:r>
    </w:p>
    <w:p w14:paraId="29D30158" w14:textId="77777777" w:rsidR="003107E6" w:rsidRDefault="00000000">
      <w:pPr>
        <w:spacing w:after="40"/>
      </w:pPr>
      <w:r>
        <w:rPr>
          <w:b/>
        </w:rPr>
        <w:t xml:space="preserve">Challenge: </w:t>
      </w:r>
      <w:r>
        <w:t>Which customers belong to the top 25% revenue group?</w:t>
      </w:r>
    </w:p>
    <w:p w14:paraId="1EE74FF5" w14:textId="77777777" w:rsidR="003107E6" w:rsidRDefault="00000000">
      <w:pPr>
        <w:jc w:val="center"/>
      </w:pPr>
      <w:r>
        <w:rPr>
          <w:b/>
          <w:sz w:val="26"/>
        </w:rPr>
        <w:t>12. Part I – Advanced Business Problems</w:t>
      </w:r>
    </w:p>
    <w:p w14:paraId="2AF32C51" w14:textId="77777777" w:rsidR="003107E6" w:rsidRDefault="00000000">
      <w:pPr>
        <w:spacing w:before="100" w:after="40"/>
      </w:pPr>
      <w:r>
        <w:rPr>
          <w:b/>
          <w:sz w:val="21"/>
        </w:rPr>
        <w:lastRenderedPageBreak/>
        <w:t>Task 1: Top 3 Products Per Category</w:t>
      </w:r>
    </w:p>
    <w:p w14:paraId="4DF7EFC0" w14:textId="77777777" w:rsidR="003107E6" w:rsidRDefault="00000000">
      <w:pPr>
        <w:spacing w:after="40"/>
      </w:pPr>
      <w:r>
        <w:rPr>
          <w:b/>
        </w:rPr>
        <w:t xml:space="preserve">Objective: </w:t>
      </w:r>
      <w:r>
        <w:t>Find the top three products by revenue within every category.</w:t>
      </w:r>
    </w:p>
    <w:p w14:paraId="3BB567CD" w14:textId="77777777" w:rsidR="003107E6" w:rsidRDefault="00000000">
      <w:pPr>
        <w:pStyle w:val="ListBullet"/>
        <w:spacing w:after="20"/>
      </w:pPr>
      <w:r>
        <w:t>Use a window function.</w:t>
      </w:r>
    </w:p>
    <w:p w14:paraId="395BEF27" w14:textId="77777777" w:rsidR="003107E6" w:rsidRDefault="00000000">
      <w:pPr>
        <w:pStyle w:val="ListBullet"/>
        <w:spacing w:after="20"/>
      </w:pPr>
      <w:r>
        <w:t>Do not use TOP 3 alone.</w:t>
      </w:r>
    </w:p>
    <w:p w14:paraId="16F2702E" w14:textId="77777777" w:rsidR="003107E6" w:rsidRDefault="00000000">
      <w:pPr>
        <w:spacing w:before="100" w:after="40"/>
      </w:pPr>
      <w:r>
        <w:rPr>
          <w:b/>
          <w:sz w:val="21"/>
        </w:rPr>
        <w:t>Task 2: Top Customer Per Territory</w:t>
      </w:r>
    </w:p>
    <w:p w14:paraId="6DC65359" w14:textId="77777777" w:rsidR="003107E6" w:rsidRDefault="00000000">
      <w:pPr>
        <w:spacing w:after="40"/>
      </w:pPr>
      <w:r>
        <w:rPr>
          <w:b/>
        </w:rPr>
        <w:t xml:space="preserve">Objective: </w:t>
      </w:r>
      <w:r>
        <w:t>Find the highest-revenue customer from every territory.</w:t>
      </w:r>
    </w:p>
    <w:p w14:paraId="6C7877D6" w14:textId="77777777" w:rsidR="003107E6" w:rsidRDefault="00000000">
      <w:pPr>
        <w:spacing w:before="100" w:after="40"/>
      </w:pPr>
      <w:r>
        <w:rPr>
          <w:b/>
          <w:sz w:val="21"/>
        </w:rPr>
        <w:t>Task 3: Second Highest Customer</w:t>
      </w:r>
    </w:p>
    <w:p w14:paraId="649A4C58" w14:textId="77777777" w:rsidR="003107E6" w:rsidRDefault="00000000">
      <w:pPr>
        <w:spacing w:after="40"/>
      </w:pPr>
      <w:r>
        <w:rPr>
          <w:b/>
        </w:rPr>
        <w:t xml:space="preserve">Objective: </w:t>
      </w:r>
      <w:r>
        <w:t>Find the second-highest revenue customer.</w:t>
      </w:r>
    </w:p>
    <w:p w14:paraId="0E6FB2B3" w14:textId="77777777" w:rsidR="003107E6" w:rsidRDefault="00000000">
      <w:pPr>
        <w:pStyle w:val="ListBullet"/>
        <w:spacing w:after="20"/>
      </w:pPr>
      <w:r>
        <w:t>Solve using RANK().</w:t>
      </w:r>
    </w:p>
    <w:p w14:paraId="6E2731A0" w14:textId="77777777" w:rsidR="003107E6" w:rsidRDefault="00000000">
      <w:pPr>
        <w:pStyle w:val="ListBullet"/>
        <w:spacing w:after="20"/>
      </w:pPr>
      <w:r>
        <w:t>Solve using DENSE_RANK().</w:t>
      </w:r>
    </w:p>
    <w:p w14:paraId="70A7B498" w14:textId="77777777" w:rsidR="003107E6" w:rsidRDefault="00000000">
      <w:pPr>
        <w:pStyle w:val="ListBullet"/>
        <w:spacing w:after="20"/>
      </w:pPr>
      <w:r>
        <w:t>Solve using a subquery or CTE.</w:t>
      </w:r>
    </w:p>
    <w:p w14:paraId="6CC81397" w14:textId="77777777" w:rsidR="003107E6" w:rsidRDefault="00000000">
      <w:pPr>
        <w:spacing w:before="100" w:after="40"/>
      </w:pPr>
      <w:r>
        <w:rPr>
          <w:b/>
          <w:sz w:val="21"/>
        </w:rPr>
        <w:t>Task 4: Customers Above Territory Average</w:t>
      </w:r>
    </w:p>
    <w:p w14:paraId="52A4891B" w14:textId="77777777" w:rsidR="003107E6" w:rsidRDefault="00000000">
      <w:pPr>
        <w:spacing w:after="40"/>
      </w:pPr>
      <w:r>
        <w:rPr>
          <w:b/>
        </w:rPr>
        <w:t xml:space="preserve">Objective: </w:t>
      </w:r>
      <w:r>
        <w:t>Identify customers whose revenue is greater than the average revenue of customers in their own territory.</w:t>
      </w:r>
    </w:p>
    <w:p w14:paraId="0D2CB764" w14:textId="77777777" w:rsidR="003107E6" w:rsidRDefault="00000000">
      <w:pPr>
        <w:spacing w:before="100" w:after="40"/>
      </w:pPr>
      <w:r>
        <w:rPr>
          <w:b/>
          <w:sz w:val="21"/>
        </w:rPr>
        <w:t>Task 5: Product Contribution</w:t>
      </w:r>
    </w:p>
    <w:p w14:paraId="07841DFF" w14:textId="77777777" w:rsidR="003107E6" w:rsidRDefault="00000000">
      <w:pPr>
        <w:spacing w:after="40"/>
      </w:pPr>
      <w:r>
        <w:rPr>
          <w:b/>
        </w:rPr>
        <w:t xml:space="preserve">Objective: </w:t>
      </w:r>
      <w:r>
        <w:t>Calculate each product's percentage contribution to total company revenue.</w:t>
      </w:r>
    </w:p>
    <w:p w14:paraId="727F689F" w14:textId="77777777" w:rsidR="003107E6" w:rsidRDefault="00000000">
      <w:pPr>
        <w:pStyle w:val="ListBullet"/>
        <w:spacing w:after="20"/>
      </w:pPr>
      <w:r>
        <w:t>Return Product, Revenue and % of Total Revenue.</w:t>
      </w:r>
    </w:p>
    <w:p w14:paraId="1CDD8351" w14:textId="77777777" w:rsidR="003107E6" w:rsidRDefault="00000000">
      <w:pPr>
        <w:jc w:val="center"/>
      </w:pPr>
      <w:r>
        <w:rPr>
          <w:b/>
          <w:sz w:val="26"/>
        </w:rPr>
        <w:t>13. Part J – Real-World Business Case</w:t>
      </w:r>
    </w:p>
    <w:p w14:paraId="79036F19" w14:textId="77777777" w:rsidR="003107E6" w:rsidRDefault="00000000">
      <w:pPr>
        <w:spacing w:after="60"/>
        <w:jc w:val="both"/>
      </w:pPr>
      <w:r>
        <w:t>Management has asked five business questions. Students must provide the SQL query, output, observation and business explanation for each.</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184"/>
        <w:gridCol w:w="5184"/>
      </w:tblGrid>
      <w:tr w:rsidR="003107E6" w14:paraId="7F4A9C18" w14:textId="77777777">
        <w:trPr>
          <w:jc w:val="center"/>
        </w:trPr>
        <w:tc>
          <w:tcPr>
            <w:tcW w:w="5184" w:type="dxa"/>
            <w:shd w:val="clear" w:color="auto" w:fill="D9EAF7"/>
            <w:vAlign w:val="center"/>
          </w:tcPr>
          <w:p w14:paraId="13CA0686" w14:textId="77777777" w:rsidR="003107E6" w:rsidRDefault="00000000">
            <w:pPr>
              <w:jc w:val="center"/>
            </w:pPr>
            <w:r>
              <w:rPr>
                <w:b/>
                <w:sz w:val="18"/>
              </w:rPr>
              <w:t>Question</w:t>
            </w:r>
          </w:p>
        </w:tc>
        <w:tc>
          <w:tcPr>
            <w:tcW w:w="5184" w:type="dxa"/>
            <w:shd w:val="clear" w:color="auto" w:fill="D9EAF7"/>
            <w:vAlign w:val="center"/>
          </w:tcPr>
          <w:p w14:paraId="486900A5" w14:textId="77777777" w:rsidR="003107E6" w:rsidRDefault="00000000">
            <w:pPr>
              <w:jc w:val="center"/>
            </w:pPr>
            <w:r>
              <w:rPr>
                <w:b/>
                <w:sz w:val="18"/>
              </w:rPr>
              <w:t>Management Requirement</w:t>
            </w:r>
          </w:p>
        </w:tc>
      </w:tr>
      <w:tr w:rsidR="003107E6" w14:paraId="320804F6" w14:textId="77777777">
        <w:trPr>
          <w:jc w:val="center"/>
        </w:trPr>
        <w:tc>
          <w:tcPr>
            <w:tcW w:w="5184" w:type="dxa"/>
            <w:vAlign w:val="center"/>
          </w:tcPr>
          <w:p w14:paraId="6C5342F8" w14:textId="77777777" w:rsidR="003107E6" w:rsidRDefault="00000000">
            <w:pPr>
              <w:jc w:val="center"/>
            </w:pPr>
            <w:r>
              <w:rPr>
                <w:b/>
                <w:sz w:val="18"/>
              </w:rPr>
              <w:t>1</w:t>
            </w:r>
          </w:p>
        </w:tc>
        <w:tc>
          <w:tcPr>
            <w:tcW w:w="5184" w:type="dxa"/>
            <w:vAlign w:val="center"/>
          </w:tcPr>
          <w:p w14:paraId="513D26D8" w14:textId="77777777" w:rsidR="003107E6" w:rsidRDefault="00000000">
            <w:r>
              <w:rPr>
                <w:sz w:val="18"/>
              </w:rPr>
              <w:t>Who are the company's top 10 customers?</w:t>
            </w:r>
          </w:p>
        </w:tc>
      </w:tr>
      <w:tr w:rsidR="003107E6" w14:paraId="41026F92" w14:textId="77777777">
        <w:trPr>
          <w:jc w:val="center"/>
        </w:trPr>
        <w:tc>
          <w:tcPr>
            <w:tcW w:w="5184" w:type="dxa"/>
            <w:vAlign w:val="center"/>
          </w:tcPr>
          <w:p w14:paraId="78B318B2" w14:textId="77777777" w:rsidR="003107E6" w:rsidRDefault="00000000">
            <w:pPr>
              <w:jc w:val="center"/>
            </w:pPr>
            <w:r>
              <w:rPr>
                <w:b/>
                <w:sz w:val="18"/>
              </w:rPr>
              <w:t>2</w:t>
            </w:r>
          </w:p>
        </w:tc>
        <w:tc>
          <w:tcPr>
            <w:tcW w:w="5184" w:type="dxa"/>
            <w:vAlign w:val="center"/>
          </w:tcPr>
          <w:p w14:paraId="09C761DF" w14:textId="77777777" w:rsidR="003107E6" w:rsidRDefault="00000000">
            <w:r>
              <w:rPr>
                <w:sz w:val="18"/>
              </w:rPr>
              <w:t>Which 10 products generate the highest revenue?</w:t>
            </w:r>
          </w:p>
        </w:tc>
      </w:tr>
      <w:tr w:rsidR="003107E6" w14:paraId="2A9DA362" w14:textId="77777777">
        <w:trPr>
          <w:jc w:val="center"/>
        </w:trPr>
        <w:tc>
          <w:tcPr>
            <w:tcW w:w="5184" w:type="dxa"/>
            <w:vAlign w:val="center"/>
          </w:tcPr>
          <w:p w14:paraId="157EF96D" w14:textId="77777777" w:rsidR="003107E6" w:rsidRDefault="00000000">
            <w:pPr>
              <w:jc w:val="center"/>
            </w:pPr>
            <w:r>
              <w:rPr>
                <w:b/>
                <w:sz w:val="18"/>
              </w:rPr>
              <w:t>3</w:t>
            </w:r>
          </w:p>
        </w:tc>
        <w:tc>
          <w:tcPr>
            <w:tcW w:w="5184" w:type="dxa"/>
            <w:vAlign w:val="center"/>
          </w:tcPr>
          <w:p w14:paraId="433385B7" w14:textId="77777777" w:rsidR="003107E6" w:rsidRDefault="00000000">
            <w:r>
              <w:rPr>
                <w:sz w:val="18"/>
              </w:rPr>
              <w:t>Which territory generates the highest sales?</w:t>
            </w:r>
          </w:p>
        </w:tc>
      </w:tr>
      <w:tr w:rsidR="003107E6" w14:paraId="6D0DB0FF" w14:textId="77777777">
        <w:trPr>
          <w:jc w:val="center"/>
        </w:trPr>
        <w:tc>
          <w:tcPr>
            <w:tcW w:w="5184" w:type="dxa"/>
            <w:vAlign w:val="center"/>
          </w:tcPr>
          <w:p w14:paraId="7C91C1A3" w14:textId="77777777" w:rsidR="003107E6" w:rsidRDefault="00000000">
            <w:pPr>
              <w:jc w:val="center"/>
            </w:pPr>
            <w:r>
              <w:rPr>
                <w:b/>
                <w:sz w:val="18"/>
              </w:rPr>
              <w:t>4</w:t>
            </w:r>
          </w:p>
        </w:tc>
        <w:tc>
          <w:tcPr>
            <w:tcW w:w="5184" w:type="dxa"/>
            <w:vAlign w:val="center"/>
          </w:tcPr>
          <w:p w14:paraId="7EBE7EA6" w14:textId="77777777" w:rsidR="003107E6" w:rsidRDefault="00000000">
            <w:r>
              <w:rPr>
                <w:sz w:val="18"/>
              </w:rPr>
              <w:t>Which products are the top 3 performers in each category?</w:t>
            </w:r>
          </w:p>
        </w:tc>
      </w:tr>
      <w:tr w:rsidR="003107E6" w14:paraId="32B2324A" w14:textId="77777777">
        <w:trPr>
          <w:jc w:val="center"/>
        </w:trPr>
        <w:tc>
          <w:tcPr>
            <w:tcW w:w="5184" w:type="dxa"/>
            <w:vAlign w:val="center"/>
          </w:tcPr>
          <w:p w14:paraId="414C08DE" w14:textId="77777777" w:rsidR="003107E6" w:rsidRDefault="00000000">
            <w:pPr>
              <w:jc w:val="center"/>
            </w:pPr>
            <w:r>
              <w:rPr>
                <w:b/>
                <w:sz w:val="18"/>
              </w:rPr>
              <w:t>5</w:t>
            </w:r>
          </w:p>
        </w:tc>
        <w:tc>
          <w:tcPr>
            <w:tcW w:w="5184" w:type="dxa"/>
            <w:vAlign w:val="center"/>
          </w:tcPr>
          <w:p w14:paraId="1CFD0B96" w14:textId="77777777" w:rsidR="003107E6" w:rsidRDefault="00000000">
            <w:r>
              <w:rPr>
                <w:sz w:val="18"/>
              </w:rPr>
              <w:t>Which months experienced declining sales?</w:t>
            </w:r>
          </w:p>
        </w:tc>
      </w:tr>
    </w:tbl>
    <w:p w14:paraId="79400E95" w14:textId="77777777" w:rsidR="003107E6" w:rsidRDefault="00000000">
      <w:pPr>
        <w:jc w:val="center"/>
      </w:pPr>
      <w:r>
        <w:rPr>
          <w:b/>
          <w:sz w:val="26"/>
        </w:rPr>
        <w:t>14. Final Challenge – Management Dashboard Query</w:t>
      </w:r>
    </w:p>
    <w:p w14:paraId="297C51D5" w14:textId="77777777" w:rsidR="003107E6" w:rsidRDefault="00000000">
      <w:pPr>
        <w:spacing w:after="60"/>
        <w:jc w:val="both"/>
      </w:pPr>
      <w:r>
        <w:t>Create one management-level dataset that combines multiple SQL concepts.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456"/>
        <w:gridCol w:w="3456"/>
        <w:gridCol w:w="3456"/>
      </w:tblGrid>
      <w:tr w:rsidR="003107E6" w14:paraId="035C376F" w14:textId="77777777">
        <w:trPr>
          <w:jc w:val="center"/>
        </w:trPr>
        <w:tc>
          <w:tcPr>
            <w:tcW w:w="3456" w:type="dxa"/>
            <w:shd w:val="clear" w:color="auto" w:fill="D9EAF7"/>
            <w:vAlign w:val="center"/>
          </w:tcPr>
          <w:p w14:paraId="215C1AD8" w14:textId="77777777" w:rsidR="003107E6" w:rsidRDefault="00000000">
            <w:pPr>
              <w:jc w:val="center"/>
            </w:pPr>
            <w:r>
              <w:rPr>
                <w:b/>
                <w:sz w:val="18"/>
              </w:rPr>
              <w:t>Field</w:t>
            </w:r>
          </w:p>
        </w:tc>
        <w:tc>
          <w:tcPr>
            <w:tcW w:w="3456" w:type="dxa"/>
            <w:shd w:val="clear" w:color="auto" w:fill="D9EAF7"/>
            <w:vAlign w:val="center"/>
          </w:tcPr>
          <w:p w14:paraId="657E885D" w14:textId="77777777" w:rsidR="003107E6" w:rsidRDefault="00000000">
            <w:pPr>
              <w:jc w:val="center"/>
            </w:pPr>
            <w:r>
              <w:rPr>
                <w:b/>
                <w:sz w:val="18"/>
              </w:rPr>
              <w:t>Purpose</w:t>
            </w:r>
          </w:p>
        </w:tc>
        <w:tc>
          <w:tcPr>
            <w:tcW w:w="3456" w:type="dxa"/>
            <w:shd w:val="clear" w:color="auto" w:fill="D9EAF7"/>
            <w:vAlign w:val="center"/>
          </w:tcPr>
          <w:p w14:paraId="424244F5" w14:textId="77777777" w:rsidR="003107E6" w:rsidRDefault="00000000">
            <w:pPr>
              <w:jc w:val="center"/>
            </w:pPr>
            <w:r>
              <w:rPr>
                <w:b/>
                <w:sz w:val="18"/>
              </w:rPr>
              <w:t>SQL Concept</w:t>
            </w:r>
          </w:p>
        </w:tc>
      </w:tr>
      <w:tr w:rsidR="003107E6" w14:paraId="22E4D3FE" w14:textId="77777777">
        <w:trPr>
          <w:jc w:val="center"/>
        </w:trPr>
        <w:tc>
          <w:tcPr>
            <w:tcW w:w="3456" w:type="dxa"/>
            <w:vAlign w:val="center"/>
          </w:tcPr>
          <w:p w14:paraId="03C75B4B" w14:textId="77777777" w:rsidR="003107E6" w:rsidRDefault="00000000">
            <w:pPr>
              <w:jc w:val="center"/>
            </w:pPr>
            <w:r>
              <w:rPr>
                <w:b/>
                <w:sz w:val="18"/>
              </w:rPr>
              <w:t>OrderDate</w:t>
            </w:r>
          </w:p>
        </w:tc>
        <w:tc>
          <w:tcPr>
            <w:tcW w:w="3456" w:type="dxa"/>
            <w:vAlign w:val="center"/>
          </w:tcPr>
          <w:p w14:paraId="1206080B" w14:textId="77777777" w:rsidR="003107E6" w:rsidRDefault="00000000">
            <w:r>
              <w:rPr>
                <w:sz w:val="18"/>
              </w:rPr>
              <w:t>Order date</w:t>
            </w:r>
          </w:p>
        </w:tc>
        <w:tc>
          <w:tcPr>
            <w:tcW w:w="3456" w:type="dxa"/>
            <w:vAlign w:val="center"/>
          </w:tcPr>
          <w:p w14:paraId="0C6F3F87" w14:textId="77777777" w:rsidR="003107E6" w:rsidRDefault="00000000">
            <w:pPr>
              <w:jc w:val="center"/>
            </w:pPr>
            <w:r>
              <w:rPr>
                <w:sz w:val="18"/>
              </w:rPr>
              <w:t>SELECT / JOIN / Date / Aggregate</w:t>
            </w:r>
          </w:p>
        </w:tc>
      </w:tr>
      <w:tr w:rsidR="003107E6" w14:paraId="734BA274" w14:textId="77777777">
        <w:trPr>
          <w:jc w:val="center"/>
        </w:trPr>
        <w:tc>
          <w:tcPr>
            <w:tcW w:w="3456" w:type="dxa"/>
            <w:vAlign w:val="center"/>
          </w:tcPr>
          <w:p w14:paraId="3FA588B9" w14:textId="77777777" w:rsidR="003107E6" w:rsidRDefault="00000000">
            <w:pPr>
              <w:jc w:val="center"/>
            </w:pPr>
            <w:r>
              <w:rPr>
                <w:b/>
                <w:sz w:val="18"/>
              </w:rPr>
              <w:t>Month</w:t>
            </w:r>
          </w:p>
        </w:tc>
        <w:tc>
          <w:tcPr>
            <w:tcW w:w="3456" w:type="dxa"/>
            <w:vAlign w:val="center"/>
          </w:tcPr>
          <w:p w14:paraId="4C7AE5B1" w14:textId="77777777" w:rsidR="003107E6" w:rsidRDefault="00000000">
            <w:r>
              <w:rPr>
                <w:sz w:val="18"/>
              </w:rPr>
              <w:t>Month-level analysis</w:t>
            </w:r>
          </w:p>
        </w:tc>
        <w:tc>
          <w:tcPr>
            <w:tcW w:w="3456" w:type="dxa"/>
            <w:vAlign w:val="center"/>
          </w:tcPr>
          <w:p w14:paraId="21CA91E4" w14:textId="77777777" w:rsidR="003107E6" w:rsidRDefault="00000000">
            <w:pPr>
              <w:jc w:val="center"/>
            </w:pPr>
            <w:r>
              <w:rPr>
                <w:sz w:val="18"/>
              </w:rPr>
              <w:t>SELECT / JOIN / Date / Aggregate</w:t>
            </w:r>
          </w:p>
        </w:tc>
      </w:tr>
      <w:tr w:rsidR="003107E6" w14:paraId="7537CA49" w14:textId="77777777">
        <w:trPr>
          <w:jc w:val="center"/>
        </w:trPr>
        <w:tc>
          <w:tcPr>
            <w:tcW w:w="3456" w:type="dxa"/>
            <w:vAlign w:val="center"/>
          </w:tcPr>
          <w:p w14:paraId="37A4390C" w14:textId="77777777" w:rsidR="003107E6" w:rsidRDefault="00000000">
            <w:pPr>
              <w:jc w:val="center"/>
            </w:pPr>
            <w:r>
              <w:rPr>
                <w:b/>
                <w:sz w:val="18"/>
              </w:rPr>
              <w:t>Year</w:t>
            </w:r>
          </w:p>
        </w:tc>
        <w:tc>
          <w:tcPr>
            <w:tcW w:w="3456" w:type="dxa"/>
            <w:vAlign w:val="center"/>
          </w:tcPr>
          <w:p w14:paraId="322D5368" w14:textId="77777777" w:rsidR="003107E6" w:rsidRDefault="00000000">
            <w:r>
              <w:rPr>
                <w:sz w:val="18"/>
              </w:rPr>
              <w:t>Year-level analysis</w:t>
            </w:r>
          </w:p>
        </w:tc>
        <w:tc>
          <w:tcPr>
            <w:tcW w:w="3456" w:type="dxa"/>
            <w:vAlign w:val="center"/>
          </w:tcPr>
          <w:p w14:paraId="0FE592A7" w14:textId="77777777" w:rsidR="003107E6" w:rsidRDefault="00000000">
            <w:pPr>
              <w:jc w:val="center"/>
            </w:pPr>
            <w:r>
              <w:rPr>
                <w:sz w:val="18"/>
              </w:rPr>
              <w:t>SELECT / JOIN / Date / Aggregate</w:t>
            </w:r>
          </w:p>
        </w:tc>
      </w:tr>
      <w:tr w:rsidR="003107E6" w14:paraId="716E301B" w14:textId="77777777">
        <w:trPr>
          <w:jc w:val="center"/>
        </w:trPr>
        <w:tc>
          <w:tcPr>
            <w:tcW w:w="3456" w:type="dxa"/>
            <w:vAlign w:val="center"/>
          </w:tcPr>
          <w:p w14:paraId="78584681" w14:textId="77777777" w:rsidR="003107E6" w:rsidRDefault="00000000">
            <w:pPr>
              <w:jc w:val="center"/>
            </w:pPr>
            <w:r>
              <w:rPr>
                <w:b/>
                <w:sz w:val="18"/>
              </w:rPr>
              <w:t>Territory</w:t>
            </w:r>
          </w:p>
        </w:tc>
        <w:tc>
          <w:tcPr>
            <w:tcW w:w="3456" w:type="dxa"/>
            <w:vAlign w:val="center"/>
          </w:tcPr>
          <w:p w14:paraId="6D95C9F5" w14:textId="77777777" w:rsidR="003107E6" w:rsidRDefault="00000000">
            <w:r>
              <w:rPr>
                <w:sz w:val="18"/>
              </w:rPr>
              <w:t>Territory performance</w:t>
            </w:r>
          </w:p>
        </w:tc>
        <w:tc>
          <w:tcPr>
            <w:tcW w:w="3456" w:type="dxa"/>
            <w:vAlign w:val="center"/>
          </w:tcPr>
          <w:p w14:paraId="2671A907" w14:textId="77777777" w:rsidR="003107E6" w:rsidRDefault="00000000">
            <w:pPr>
              <w:jc w:val="center"/>
            </w:pPr>
            <w:r>
              <w:rPr>
                <w:sz w:val="18"/>
              </w:rPr>
              <w:t>SELECT / JOIN / Date / Aggregate</w:t>
            </w:r>
          </w:p>
        </w:tc>
      </w:tr>
      <w:tr w:rsidR="003107E6" w14:paraId="58CEE12C" w14:textId="77777777">
        <w:trPr>
          <w:jc w:val="center"/>
        </w:trPr>
        <w:tc>
          <w:tcPr>
            <w:tcW w:w="3456" w:type="dxa"/>
            <w:vAlign w:val="center"/>
          </w:tcPr>
          <w:p w14:paraId="2B386F5A" w14:textId="77777777" w:rsidR="003107E6" w:rsidRDefault="00000000">
            <w:pPr>
              <w:jc w:val="center"/>
            </w:pPr>
            <w:r>
              <w:rPr>
                <w:b/>
                <w:sz w:val="18"/>
              </w:rPr>
              <w:t>Customer</w:t>
            </w:r>
          </w:p>
        </w:tc>
        <w:tc>
          <w:tcPr>
            <w:tcW w:w="3456" w:type="dxa"/>
            <w:vAlign w:val="center"/>
          </w:tcPr>
          <w:p w14:paraId="2F1486C5" w14:textId="77777777" w:rsidR="003107E6" w:rsidRDefault="00000000">
            <w:r>
              <w:rPr>
                <w:sz w:val="18"/>
              </w:rPr>
              <w:t>Customer identification</w:t>
            </w:r>
          </w:p>
        </w:tc>
        <w:tc>
          <w:tcPr>
            <w:tcW w:w="3456" w:type="dxa"/>
            <w:vAlign w:val="center"/>
          </w:tcPr>
          <w:p w14:paraId="4182FA73" w14:textId="77777777" w:rsidR="003107E6" w:rsidRDefault="00000000">
            <w:pPr>
              <w:jc w:val="center"/>
            </w:pPr>
            <w:r>
              <w:rPr>
                <w:sz w:val="18"/>
              </w:rPr>
              <w:t>SELECT / JOIN / Date / Aggregate</w:t>
            </w:r>
          </w:p>
        </w:tc>
      </w:tr>
      <w:tr w:rsidR="003107E6" w14:paraId="39279EF5" w14:textId="77777777">
        <w:trPr>
          <w:jc w:val="center"/>
        </w:trPr>
        <w:tc>
          <w:tcPr>
            <w:tcW w:w="3456" w:type="dxa"/>
            <w:vAlign w:val="center"/>
          </w:tcPr>
          <w:p w14:paraId="13A13532" w14:textId="77777777" w:rsidR="003107E6" w:rsidRDefault="00000000">
            <w:pPr>
              <w:jc w:val="center"/>
            </w:pPr>
            <w:r>
              <w:rPr>
                <w:b/>
                <w:sz w:val="18"/>
              </w:rPr>
              <w:t>Product</w:t>
            </w:r>
          </w:p>
        </w:tc>
        <w:tc>
          <w:tcPr>
            <w:tcW w:w="3456" w:type="dxa"/>
            <w:vAlign w:val="center"/>
          </w:tcPr>
          <w:p w14:paraId="2A827B55" w14:textId="77777777" w:rsidR="003107E6" w:rsidRDefault="00000000">
            <w:r>
              <w:rPr>
                <w:sz w:val="18"/>
              </w:rPr>
              <w:t>Product identification</w:t>
            </w:r>
          </w:p>
        </w:tc>
        <w:tc>
          <w:tcPr>
            <w:tcW w:w="3456" w:type="dxa"/>
            <w:vAlign w:val="center"/>
          </w:tcPr>
          <w:p w14:paraId="6AC2403F" w14:textId="77777777" w:rsidR="003107E6" w:rsidRDefault="00000000">
            <w:pPr>
              <w:jc w:val="center"/>
            </w:pPr>
            <w:r>
              <w:rPr>
                <w:sz w:val="18"/>
              </w:rPr>
              <w:t>SELECT / JOIN / Date / Aggregate</w:t>
            </w:r>
          </w:p>
        </w:tc>
      </w:tr>
      <w:tr w:rsidR="003107E6" w14:paraId="54508C2D" w14:textId="77777777">
        <w:trPr>
          <w:jc w:val="center"/>
        </w:trPr>
        <w:tc>
          <w:tcPr>
            <w:tcW w:w="3456" w:type="dxa"/>
            <w:vAlign w:val="center"/>
          </w:tcPr>
          <w:p w14:paraId="4009F053" w14:textId="77777777" w:rsidR="003107E6" w:rsidRDefault="00000000">
            <w:pPr>
              <w:jc w:val="center"/>
            </w:pPr>
            <w:r>
              <w:rPr>
                <w:b/>
                <w:sz w:val="18"/>
              </w:rPr>
              <w:lastRenderedPageBreak/>
              <w:t>Category</w:t>
            </w:r>
          </w:p>
        </w:tc>
        <w:tc>
          <w:tcPr>
            <w:tcW w:w="3456" w:type="dxa"/>
            <w:vAlign w:val="center"/>
          </w:tcPr>
          <w:p w14:paraId="58557964" w14:textId="77777777" w:rsidR="003107E6" w:rsidRDefault="00000000">
            <w:r>
              <w:rPr>
                <w:sz w:val="18"/>
              </w:rPr>
              <w:t>Product grouping</w:t>
            </w:r>
          </w:p>
        </w:tc>
        <w:tc>
          <w:tcPr>
            <w:tcW w:w="3456" w:type="dxa"/>
            <w:vAlign w:val="center"/>
          </w:tcPr>
          <w:p w14:paraId="621ED7FA" w14:textId="77777777" w:rsidR="003107E6" w:rsidRDefault="00000000">
            <w:pPr>
              <w:jc w:val="center"/>
            </w:pPr>
            <w:r>
              <w:rPr>
                <w:sz w:val="18"/>
              </w:rPr>
              <w:t>SELECT / JOIN / Date / Aggregate</w:t>
            </w:r>
          </w:p>
        </w:tc>
      </w:tr>
      <w:tr w:rsidR="003107E6" w14:paraId="2F9A50F7" w14:textId="77777777">
        <w:trPr>
          <w:jc w:val="center"/>
        </w:trPr>
        <w:tc>
          <w:tcPr>
            <w:tcW w:w="3456" w:type="dxa"/>
            <w:vAlign w:val="center"/>
          </w:tcPr>
          <w:p w14:paraId="311E8BF1" w14:textId="77777777" w:rsidR="003107E6" w:rsidRDefault="00000000">
            <w:pPr>
              <w:jc w:val="center"/>
            </w:pPr>
            <w:r>
              <w:rPr>
                <w:b/>
                <w:sz w:val="18"/>
              </w:rPr>
              <w:t>Quantity</w:t>
            </w:r>
          </w:p>
        </w:tc>
        <w:tc>
          <w:tcPr>
            <w:tcW w:w="3456" w:type="dxa"/>
            <w:vAlign w:val="center"/>
          </w:tcPr>
          <w:p w14:paraId="7BEB5E1C" w14:textId="77777777" w:rsidR="003107E6" w:rsidRDefault="00000000">
            <w:r>
              <w:rPr>
                <w:sz w:val="18"/>
              </w:rPr>
              <w:t>Units sold</w:t>
            </w:r>
          </w:p>
        </w:tc>
        <w:tc>
          <w:tcPr>
            <w:tcW w:w="3456" w:type="dxa"/>
            <w:vAlign w:val="center"/>
          </w:tcPr>
          <w:p w14:paraId="0F8655E8" w14:textId="77777777" w:rsidR="003107E6" w:rsidRDefault="00000000">
            <w:pPr>
              <w:jc w:val="center"/>
            </w:pPr>
            <w:r>
              <w:rPr>
                <w:sz w:val="18"/>
              </w:rPr>
              <w:t>SELECT / JOIN / Date / Aggregate</w:t>
            </w:r>
          </w:p>
        </w:tc>
      </w:tr>
      <w:tr w:rsidR="003107E6" w14:paraId="0EF554B5" w14:textId="77777777">
        <w:trPr>
          <w:jc w:val="center"/>
        </w:trPr>
        <w:tc>
          <w:tcPr>
            <w:tcW w:w="3456" w:type="dxa"/>
            <w:vAlign w:val="center"/>
          </w:tcPr>
          <w:p w14:paraId="4E20E999" w14:textId="77777777" w:rsidR="003107E6" w:rsidRDefault="00000000">
            <w:pPr>
              <w:jc w:val="center"/>
            </w:pPr>
            <w:r>
              <w:rPr>
                <w:b/>
                <w:sz w:val="18"/>
              </w:rPr>
              <w:t>Revenue</w:t>
            </w:r>
          </w:p>
        </w:tc>
        <w:tc>
          <w:tcPr>
            <w:tcW w:w="3456" w:type="dxa"/>
            <w:vAlign w:val="center"/>
          </w:tcPr>
          <w:p w14:paraId="5FAE7290" w14:textId="77777777" w:rsidR="003107E6" w:rsidRDefault="00000000">
            <w:r>
              <w:rPr>
                <w:sz w:val="18"/>
              </w:rPr>
              <w:t>Sales value</w:t>
            </w:r>
          </w:p>
        </w:tc>
        <w:tc>
          <w:tcPr>
            <w:tcW w:w="3456" w:type="dxa"/>
            <w:vAlign w:val="center"/>
          </w:tcPr>
          <w:p w14:paraId="426DF24D" w14:textId="77777777" w:rsidR="003107E6" w:rsidRDefault="00000000">
            <w:pPr>
              <w:jc w:val="center"/>
            </w:pPr>
            <w:r>
              <w:rPr>
                <w:sz w:val="18"/>
              </w:rPr>
              <w:t>SELECT / JOIN / Date / Aggregate</w:t>
            </w:r>
          </w:p>
        </w:tc>
      </w:tr>
      <w:tr w:rsidR="003107E6" w14:paraId="0CB7CB68" w14:textId="77777777">
        <w:trPr>
          <w:jc w:val="center"/>
        </w:trPr>
        <w:tc>
          <w:tcPr>
            <w:tcW w:w="3456" w:type="dxa"/>
            <w:vAlign w:val="center"/>
          </w:tcPr>
          <w:p w14:paraId="74BF6A55" w14:textId="77777777" w:rsidR="003107E6" w:rsidRDefault="00000000">
            <w:pPr>
              <w:jc w:val="center"/>
            </w:pPr>
            <w:r>
              <w:rPr>
                <w:b/>
                <w:sz w:val="18"/>
              </w:rPr>
              <w:t>CustomerRank</w:t>
            </w:r>
          </w:p>
        </w:tc>
        <w:tc>
          <w:tcPr>
            <w:tcW w:w="3456" w:type="dxa"/>
            <w:vAlign w:val="center"/>
          </w:tcPr>
          <w:p w14:paraId="6E5F4320" w14:textId="77777777" w:rsidR="003107E6" w:rsidRDefault="00000000">
            <w:r>
              <w:rPr>
                <w:sz w:val="18"/>
              </w:rPr>
              <w:t>Customer ranking</w:t>
            </w:r>
          </w:p>
        </w:tc>
        <w:tc>
          <w:tcPr>
            <w:tcW w:w="3456" w:type="dxa"/>
            <w:vAlign w:val="center"/>
          </w:tcPr>
          <w:p w14:paraId="579F1364" w14:textId="77777777" w:rsidR="003107E6" w:rsidRDefault="00000000">
            <w:pPr>
              <w:jc w:val="center"/>
            </w:pPr>
            <w:r>
              <w:rPr>
                <w:sz w:val="18"/>
              </w:rPr>
              <w:t>JOIN / CASE / GROUP BY / CTE / Window / Aggregate / Date</w:t>
            </w:r>
          </w:p>
        </w:tc>
      </w:tr>
      <w:tr w:rsidR="003107E6" w14:paraId="1DB1FAEB" w14:textId="77777777">
        <w:trPr>
          <w:jc w:val="center"/>
        </w:trPr>
        <w:tc>
          <w:tcPr>
            <w:tcW w:w="3456" w:type="dxa"/>
            <w:vAlign w:val="center"/>
          </w:tcPr>
          <w:p w14:paraId="020313BA" w14:textId="77777777" w:rsidR="003107E6" w:rsidRDefault="00000000">
            <w:pPr>
              <w:jc w:val="center"/>
            </w:pPr>
            <w:r>
              <w:rPr>
                <w:b/>
                <w:sz w:val="18"/>
              </w:rPr>
              <w:t>ProductRank</w:t>
            </w:r>
          </w:p>
        </w:tc>
        <w:tc>
          <w:tcPr>
            <w:tcW w:w="3456" w:type="dxa"/>
            <w:vAlign w:val="center"/>
          </w:tcPr>
          <w:p w14:paraId="4B1869DC" w14:textId="77777777" w:rsidR="003107E6" w:rsidRDefault="00000000">
            <w:r>
              <w:rPr>
                <w:sz w:val="18"/>
              </w:rPr>
              <w:t>Product ranking</w:t>
            </w:r>
          </w:p>
        </w:tc>
        <w:tc>
          <w:tcPr>
            <w:tcW w:w="3456" w:type="dxa"/>
            <w:vAlign w:val="center"/>
          </w:tcPr>
          <w:p w14:paraId="02A20BF9" w14:textId="77777777" w:rsidR="003107E6" w:rsidRDefault="00000000">
            <w:pPr>
              <w:jc w:val="center"/>
            </w:pPr>
            <w:r>
              <w:rPr>
                <w:sz w:val="18"/>
              </w:rPr>
              <w:t>JOIN / CASE / GROUP BY / CTE / Window / Aggregate / Date</w:t>
            </w:r>
          </w:p>
        </w:tc>
      </w:tr>
      <w:tr w:rsidR="003107E6" w14:paraId="346DD4C5" w14:textId="77777777">
        <w:trPr>
          <w:jc w:val="center"/>
        </w:trPr>
        <w:tc>
          <w:tcPr>
            <w:tcW w:w="3456" w:type="dxa"/>
            <w:vAlign w:val="center"/>
          </w:tcPr>
          <w:p w14:paraId="4FF3CA56" w14:textId="77777777" w:rsidR="003107E6" w:rsidRDefault="00000000">
            <w:pPr>
              <w:jc w:val="center"/>
            </w:pPr>
            <w:r>
              <w:rPr>
                <w:b/>
                <w:sz w:val="18"/>
              </w:rPr>
              <w:t>RunningRevenue</w:t>
            </w:r>
          </w:p>
        </w:tc>
        <w:tc>
          <w:tcPr>
            <w:tcW w:w="3456" w:type="dxa"/>
            <w:vAlign w:val="center"/>
          </w:tcPr>
          <w:p w14:paraId="56A6223A" w14:textId="77777777" w:rsidR="003107E6" w:rsidRDefault="00000000">
            <w:r>
              <w:rPr>
                <w:sz w:val="18"/>
              </w:rPr>
              <w:t>Cumulative sales</w:t>
            </w:r>
          </w:p>
        </w:tc>
        <w:tc>
          <w:tcPr>
            <w:tcW w:w="3456" w:type="dxa"/>
            <w:vAlign w:val="center"/>
          </w:tcPr>
          <w:p w14:paraId="3E7BF4DF" w14:textId="77777777" w:rsidR="003107E6" w:rsidRDefault="00000000">
            <w:pPr>
              <w:jc w:val="center"/>
            </w:pPr>
            <w:r>
              <w:rPr>
                <w:sz w:val="18"/>
              </w:rPr>
              <w:t>JOIN / CASE / GROUP BY / CTE / Window / Aggregate / Date</w:t>
            </w:r>
          </w:p>
        </w:tc>
      </w:tr>
      <w:tr w:rsidR="003107E6" w14:paraId="2EA087A8" w14:textId="77777777">
        <w:trPr>
          <w:jc w:val="center"/>
        </w:trPr>
        <w:tc>
          <w:tcPr>
            <w:tcW w:w="3456" w:type="dxa"/>
            <w:vAlign w:val="center"/>
          </w:tcPr>
          <w:p w14:paraId="74886786" w14:textId="77777777" w:rsidR="003107E6" w:rsidRDefault="00000000">
            <w:pPr>
              <w:jc w:val="center"/>
            </w:pPr>
            <w:r>
              <w:rPr>
                <w:b/>
                <w:sz w:val="18"/>
              </w:rPr>
              <w:t>PreviousMonthRevenue</w:t>
            </w:r>
          </w:p>
        </w:tc>
        <w:tc>
          <w:tcPr>
            <w:tcW w:w="3456" w:type="dxa"/>
            <w:vAlign w:val="center"/>
          </w:tcPr>
          <w:p w14:paraId="2FF87757" w14:textId="77777777" w:rsidR="003107E6" w:rsidRDefault="00000000">
            <w:r>
              <w:rPr>
                <w:sz w:val="18"/>
              </w:rPr>
              <w:t>Previous-month comparison</w:t>
            </w:r>
          </w:p>
        </w:tc>
        <w:tc>
          <w:tcPr>
            <w:tcW w:w="3456" w:type="dxa"/>
            <w:vAlign w:val="center"/>
          </w:tcPr>
          <w:p w14:paraId="6A072197" w14:textId="77777777" w:rsidR="003107E6" w:rsidRDefault="00000000">
            <w:pPr>
              <w:jc w:val="center"/>
            </w:pPr>
            <w:r>
              <w:rPr>
                <w:sz w:val="18"/>
              </w:rPr>
              <w:t>JOIN / CASE / GROUP BY / CTE / Window / Aggregate / Date</w:t>
            </w:r>
          </w:p>
        </w:tc>
      </w:tr>
      <w:tr w:rsidR="003107E6" w14:paraId="4491D6B0" w14:textId="77777777">
        <w:trPr>
          <w:jc w:val="center"/>
        </w:trPr>
        <w:tc>
          <w:tcPr>
            <w:tcW w:w="3456" w:type="dxa"/>
            <w:vAlign w:val="center"/>
          </w:tcPr>
          <w:p w14:paraId="5F80FDCA" w14:textId="77777777" w:rsidR="003107E6" w:rsidRDefault="00000000">
            <w:pPr>
              <w:jc w:val="center"/>
            </w:pPr>
            <w:r>
              <w:rPr>
                <w:b/>
                <w:sz w:val="18"/>
              </w:rPr>
              <w:t>MoMGrowth</w:t>
            </w:r>
          </w:p>
        </w:tc>
        <w:tc>
          <w:tcPr>
            <w:tcW w:w="3456" w:type="dxa"/>
            <w:vAlign w:val="center"/>
          </w:tcPr>
          <w:p w14:paraId="72950C57" w14:textId="77777777" w:rsidR="003107E6" w:rsidRDefault="00000000">
            <w:r>
              <w:rPr>
                <w:sz w:val="18"/>
              </w:rPr>
              <w:t>Month-over-month growth</w:t>
            </w:r>
          </w:p>
        </w:tc>
        <w:tc>
          <w:tcPr>
            <w:tcW w:w="3456" w:type="dxa"/>
            <w:vAlign w:val="center"/>
          </w:tcPr>
          <w:p w14:paraId="5B075D44" w14:textId="77777777" w:rsidR="003107E6" w:rsidRDefault="00000000">
            <w:pPr>
              <w:jc w:val="center"/>
            </w:pPr>
            <w:r>
              <w:rPr>
                <w:sz w:val="18"/>
              </w:rPr>
              <w:t>JOIN / CASE / GROUP BY / CTE / Window / Aggregate / Date</w:t>
            </w:r>
          </w:p>
        </w:tc>
      </w:tr>
      <w:tr w:rsidR="003107E6" w14:paraId="1CC245D4" w14:textId="77777777">
        <w:trPr>
          <w:jc w:val="center"/>
        </w:trPr>
        <w:tc>
          <w:tcPr>
            <w:tcW w:w="3456" w:type="dxa"/>
            <w:vAlign w:val="center"/>
          </w:tcPr>
          <w:p w14:paraId="29E607BD" w14:textId="77777777" w:rsidR="003107E6" w:rsidRDefault="00000000">
            <w:pPr>
              <w:jc w:val="center"/>
            </w:pPr>
            <w:r>
              <w:rPr>
                <w:b/>
                <w:sz w:val="18"/>
              </w:rPr>
              <w:t>CustomerSegment</w:t>
            </w:r>
          </w:p>
        </w:tc>
        <w:tc>
          <w:tcPr>
            <w:tcW w:w="3456" w:type="dxa"/>
            <w:vAlign w:val="center"/>
          </w:tcPr>
          <w:p w14:paraId="78C3A36A" w14:textId="77777777" w:rsidR="003107E6" w:rsidRDefault="00000000">
            <w:r>
              <w:rPr>
                <w:sz w:val="18"/>
              </w:rPr>
              <w:t>Revenue-based classification</w:t>
            </w:r>
          </w:p>
        </w:tc>
        <w:tc>
          <w:tcPr>
            <w:tcW w:w="3456" w:type="dxa"/>
            <w:vAlign w:val="center"/>
          </w:tcPr>
          <w:p w14:paraId="04611DD6" w14:textId="77777777" w:rsidR="003107E6" w:rsidRDefault="00000000">
            <w:pPr>
              <w:jc w:val="center"/>
            </w:pPr>
            <w:r>
              <w:rPr>
                <w:sz w:val="18"/>
              </w:rPr>
              <w:t>JOIN / CASE / GROUP BY / CTE / Window / Aggregate / Date</w:t>
            </w:r>
          </w:p>
        </w:tc>
      </w:tr>
    </w:tbl>
    <w:p w14:paraId="63FD9A80" w14:textId="77777777" w:rsidR="003107E6" w:rsidRDefault="00000000">
      <w:pPr>
        <w:jc w:val="center"/>
      </w:pPr>
      <w:r>
        <w:rPr>
          <w:b/>
          <w:sz w:val="26"/>
        </w:rPr>
        <w:t>15. SQL Concepts Students Must Demonstrate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184"/>
        <w:gridCol w:w="5184"/>
      </w:tblGrid>
      <w:tr w:rsidR="003107E6" w14:paraId="05107918" w14:textId="77777777">
        <w:trPr>
          <w:jc w:val="center"/>
        </w:trPr>
        <w:tc>
          <w:tcPr>
            <w:tcW w:w="5184" w:type="dxa"/>
            <w:shd w:val="clear" w:color="auto" w:fill="D9EAF7"/>
            <w:vAlign w:val="center"/>
          </w:tcPr>
          <w:p w14:paraId="131CFB17" w14:textId="77777777" w:rsidR="003107E6" w:rsidRDefault="00000000">
            <w:pPr>
              <w:jc w:val="center"/>
            </w:pPr>
            <w:r>
              <w:rPr>
                <w:b/>
                <w:sz w:val="18"/>
              </w:rPr>
              <w:t>Topic</w:t>
            </w:r>
          </w:p>
        </w:tc>
        <w:tc>
          <w:tcPr>
            <w:tcW w:w="5184" w:type="dxa"/>
            <w:shd w:val="clear" w:color="auto" w:fill="D9EAF7"/>
            <w:vAlign w:val="center"/>
          </w:tcPr>
          <w:p w14:paraId="59D96BFC" w14:textId="77777777" w:rsidR="003107E6" w:rsidRDefault="00000000">
            <w:pPr>
              <w:jc w:val="center"/>
            </w:pPr>
            <w:r>
              <w:rPr>
                <w:b/>
                <w:sz w:val="18"/>
              </w:rPr>
              <w:t>Minimum Requirement</w:t>
            </w:r>
          </w:p>
        </w:tc>
      </w:tr>
      <w:tr w:rsidR="003107E6" w14:paraId="6928389C" w14:textId="77777777">
        <w:trPr>
          <w:jc w:val="center"/>
        </w:trPr>
        <w:tc>
          <w:tcPr>
            <w:tcW w:w="5184" w:type="dxa"/>
            <w:vAlign w:val="center"/>
          </w:tcPr>
          <w:p w14:paraId="64023953" w14:textId="77777777" w:rsidR="003107E6" w:rsidRDefault="00000000">
            <w:pPr>
              <w:jc w:val="center"/>
            </w:pPr>
            <w:r>
              <w:rPr>
                <w:b/>
                <w:sz w:val="18"/>
              </w:rPr>
              <w:t>Database Exploration</w:t>
            </w:r>
          </w:p>
        </w:tc>
        <w:tc>
          <w:tcPr>
            <w:tcW w:w="5184" w:type="dxa"/>
            <w:vAlign w:val="center"/>
          </w:tcPr>
          <w:p w14:paraId="445E1A6A" w14:textId="77777777" w:rsidR="003107E6" w:rsidRDefault="00000000">
            <w:pPr>
              <w:jc w:val="center"/>
            </w:pPr>
            <w:r>
              <w:rPr>
                <w:sz w:val="18"/>
              </w:rPr>
              <w:t>5 queries</w:t>
            </w:r>
          </w:p>
        </w:tc>
      </w:tr>
      <w:tr w:rsidR="003107E6" w14:paraId="6B5D971D" w14:textId="77777777">
        <w:trPr>
          <w:jc w:val="center"/>
        </w:trPr>
        <w:tc>
          <w:tcPr>
            <w:tcW w:w="5184" w:type="dxa"/>
            <w:vAlign w:val="center"/>
          </w:tcPr>
          <w:p w14:paraId="4710AC49" w14:textId="77777777" w:rsidR="003107E6" w:rsidRDefault="00000000">
            <w:pPr>
              <w:jc w:val="center"/>
            </w:pPr>
            <w:r>
              <w:rPr>
                <w:b/>
                <w:sz w:val="18"/>
              </w:rPr>
              <w:t>DDL</w:t>
            </w:r>
          </w:p>
        </w:tc>
        <w:tc>
          <w:tcPr>
            <w:tcW w:w="5184" w:type="dxa"/>
            <w:vAlign w:val="center"/>
          </w:tcPr>
          <w:p w14:paraId="65AE50C6" w14:textId="77777777" w:rsidR="003107E6" w:rsidRDefault="00000000">
            <w:pPr>
              <w:jc w:val="center"/>
            </w:pPr>
            <w:r>
              <w:rPr>
                <w:sz w:val="18"/>
              </w:rPr>
              <w:t>5 operations</w:t>
            </w:r>
          </w:p>
        </w:tc>
      </w:tr>
      <w:tr w:rsidR="003107E6" w14:paraId="74BFB419" w14:textId="77777777">
        <w:trPr>
          <w:jc w:val="center"/>
        </w:trPr>
        <w:tc>
          <w:tcPr>
            <w:tcW w:w="5184" w:type="dxa"/>
            <w:vAlign w:val="center"/>
          </w:tcPr>
          <w:p w14:paraId="007B35EA" w14:textId="77777777" w:rsidR="003107E6" w:rsidRDefault="00000000">
            <w:pPr>
              <w:jc w:val="center"/>
            </w:pPr>
            <w:r>
              <w:rPr>
                <w:b/>
                <w:sz w:val="18"/>
              </w:rPr>
              <w:t>INSERT</w:t>
            </w:r>
          </w:p>
        </w:tc>
        <w:tc>
          <w:tcPr>
            <w:tcW w:w="5184" w:type="dxa"/>
            <w:vAlign w:val="center"/>
          </w:tcPr>
          <w:p w14:paraId="11D00796" w14:textId="77777777" w:rsidR="003107E6" w:rsidRDefault="00000000">
            <w:pPr>
              <w:jc w:val="center"/>
            </w:pPr>
            <w:r>
              <w:rPr>
                <w:sz w:val="18"/>
              </w:rPr>
              <w:t>5 records</w:t>
            </w:r>
          </w:p>
        </w:tc>
      </w:tr>
      <w:tr w:rsidR="003107E6" w14:paraId="43B2095D" w14:textId="77777777">
        <w:trPr>
          <w:jc w:val="center"/>
        </w:trPr>
        <w:tc>
          <w:tcPr>
            <w:tcW w:w="5184" w:type="dxa"/>
            <w:vAlign w:val="center"/>
          </w:tcPr>
          <w:p w14:paraId="796D07AC" w14:textId="77777777" w:rsidR="003107E6" w:rsidRDefault="00000000">
            <w:pPr>
              <w:jc w:val="center"/>
            </w:pPr>
            <w:r>
              <w:rPr>
                <w:b/>
                <w:sz w:val="18"/>
              </w:rPr>
              <w:t>UPDATE</w:t>
            </w:r>
          </w:p>
        </w:tc>
        <w:tc>
          <w:tcPr>
            <w:tcW w:w="5184" w:type="dxa"/>
            <w:vAlign w:val="center"/>
          </w:tcPr>
          <w:p w14:paraId="66CC38F5" w14:textId="77777777" w:rsidR="003107E6" w:rsidRDefault="00000000">
            <w:pPr>
              <w:jc w:val="center"/>
            </w:pPr>
            <w:r>
              <w:rPr>
                <w:sz w:val="18"/>
              </w:rPr>
              <w:t>3 scenarios</w:t>
            </w:r>
          </w:p>
        </w:tc>
      </w:tr>
      <w:tr w:rsidR="003107E6" w14:paraId="47F77FD2" w14:textId="77777777">
        <w:trPr>
          <w:jc w:val="center"/>
        </w:trPr>
        <w:tc>
          <w:tcPr>
            <w:tcW w:w="5184" w:type="dxa"/>
            <w:vAlign w:val="center"/>
          </w:tcPr>
          <w:p w14:paraId="201E0004" w14:textId="77777777" w:rsidR="003107E6" w:rsidRDefault="00000000">
            <w:pPr>
              <w:jc w:val="center"/>
            </w:pPr>
            <w:r>
              <w:rPr>
                <w:b/>
                <w:sz w:val="18"/>
              </w:rPr>
              <w:t>DELETE</w:t>
            </w:r>
          </w:p>
        </w:tc>
        <w:tc>
          <w:tcPr>
            <w:tcW w:w="5184" w:type="dxa"/>
            <w:vAlign w:val="center"/>
          </w:tcPr>
          <w:p w14:paraId="39F35B04" w14:textId="77777777" w:rsidR="003107E6" w:rsidRDefault="00000000">
            <w:pPr>
              <w:jc w:val="center"/>
            </w:pPr>
            <w:r>
              <w:rPr>
                <w:sz w:val="18"/>
              </w:rPr>
              <w:t>2 scenarios</w:t>
            </w:r>
          </w:p>
        </w:tc>
      </w:tr>
      <w:tr w:rsidR="003107E6" w14:paraId="16C80860" w14:textId="77777777">
        <w:trPr>
          <w:jc w:val="center"/>
        </w:trPr>
        <w:tc>
          <w:tcPr>
            <w:tcW w:w="5184" w:type="dxa"/>
            <w:vAlign w:val="center"/>
          </w:tcPr>
          <w:p w14:paraId="7CEF6D2F" w14:textId="77777777" w:rsidR="003107E6" w:rsidRDefault="00000000">
            <w:pPr>
              <w:jc w:val="center"/>
            </w:pPr>
            <w:r>
              <w:rPr>
                <w:b/>
                <w:sz w:val="18"/>
              </w:rPr>
              <w:t>SELECT</w:t>
            </w:r>
          </w:p>
        </w:tc>
        <w:tc>
          <w:tcPr>
            <w:tcW w:w="5184" w:type="dxa"/>
            <w:vAlign w:val="center"/>
          </w:tcPr>
          <w:p w14:paraId="083C925F" w14:textId="77777777" w:rsidR="003107E6" w:rsidRDefault="00000000">
            <w:pPr>
              <w:jc w:val="center"/>
            </w:pPr>
            <w:r>
              <w:rPr>
                <w:sz w:val="18"/>
              </w:rPr>
              <w:t>10 queries</w:t>
            </w:r>
          </w:p>
        </w:tc>
      </w:tr>
      <w:tr w:rsidR="003107E6" w14:paraId="6425EC79" w14:textId="77777777">
        <w:trPr>
          <w:jc w:val="center"/>
        </w:trPr>
        <w:tc>
          <w:tcPr>
            <w:tcW w:w="5184" w:type="dxa"/>
            <w:vAlign w:val="center"/>
          </w:tcPr>
          <w:p w14:paraId="12F617C1" w14:textId="77777777" w:rsidR="003107E6" w:rsidRDefault="00000000">
            <w:pPr>
              <w:jc w:val="center"/>
            </w:pPr>
            <w:r>
              <w:rPr>
                <w:b/>
                <w:sz w:val="18"/>
              </w:rPr>
              <w:t>WHERE</w:t>
            </w:r>
          </w:p>
        </w:tc>
        <w:tc>
          <w:tcPr>
            <w:tcW w:w="5184" w:type="dxa"/>
            <w:vAlign w:val="center"/>
          </w:tcPr>
          <w:p w14:paraId="05FA0888" w14:textId="77777777" w:rsidR="003107E6" w:rsidRDefault="00000000">
            <w:pPr>
              <w:jc w:val="center"/>
            </w:pPr>
            <w:r>
              <w:rPr>
                <w:sz w:val="18"/>
              </w:rPr>
              <w:t>5 queries</w:t>
            </w:r>
          </w:p>
        </w:tc>
      </w:tr>
      <w:tr w:rsidR="003107E6" w14:paraId="2C791F9C" w14:textId="77777777">
        <w:trPr>
          <w:jc w:val="center"/>
        </w:trPr>
        <w:tc>
          <w:tcPr>
            <w:tcW w:w="5184" w:type="dxa"/>
            <w:vAlign w:val="center"/>
          </w:tcPr>
          <w:p w14:paraId="1DEDB819" w14:textId="77777777" w:rsidR="003107E6" w:rsidRDefault="00000000">
            <w:pPr>
              <w:jc w:val="center"/>
            </w:pPr>
            <w:r>
              <w:rPr>
                <w:b/>
                <w:sz w:val="18"/>
              </w:rPr>
              <w:t>GROUP BY</w:t>
            </w:r>
          </w:p>
        </w:tc>
        <w:tc>
          <w:tcPr>
            <w:tcW w:w="5184" w:type="dxa"/>
            <w:vAlign w:val="center"/>
          </w:tcPr>
          <w:p w14:paraId="43BC5E44" w14:textId="77777777" w:rsidR="003107E6" w:rsidRDefault="00000000">
            <w:pPr>
              <w:jc w:val="center"/>
            </w:pPr>
            <w:r>
              <w:rPr>
                <w:sz w:val="18"/>
              </w:rPr>
              <w:t>5 queries</w:t>
            </w:r>
          </w:p>
        </w:tc>
      </w:tr>
      <w:tr w:rsidR="003107E6" w14:paraId="7FA9F87C" w14:textId="77777777">
        <w:trPr>
          <w:jc w:val="center"/>
        </w:trPr>
        <w:tc>
          <w:tcPr>
            <w:tcW w:w="5184" w:type="dxa"/>
            <w:vAlign w:val="center"/>
          </w:tcPr>
          <w:p w14:paraId="3DBE7365" w14:textId="77777777" w:rsidR="003107E6" w:rsidRDefault="00000000">
            <w:pPr>
              <w:jc w:val="center"/>
            </w:pPr>
            <w:r>
              <w:rPr>
                <w:b/>
                <w:sz w:val="18"/>
              </w:rPr>
              <w:t>HAVING</w:t>
            </w:r>
          </w:p>
        </w:tc>
        <w:tc>
          <w:tcPr>
            <w:tcW w:w="5184" w:type="dxa"/>
            <w:vAlign w:val="center"/>
          </w:tcPr>
          <w:p w14:paraId="4E5DCDB8" w14:textId="77777777" w:rsidR="003107E6" w:rsidRDefault="00000000">
            <w:pPr>
              <w:jc w:val="center"/>
            </w:pPr>
            <w:r>
              <w:rPr>
                <w:sz w:val="18"/>
              </w:rPr>
              <w:t>3 queries</w:t>
            </w:r>
          </w:p>
        </w:tc>
      </w:tr>
      <w:tr w:rsidR="003107E6" w14:paraId="4F01F2C8" w14:textId="77777777">
        <w:trPr>
          <w:jc w:val="center"/>
        </w:trPr>
        <w:tc>
          <w:tcPr>
            <w:tcW w:w="5184" w:type="dxa"/>
            <w:vAlign w:val="center"/>
          </w:tcPr>
          <w:p w14:paraId="36AEBBC9" w14:textId="77777777" w:rsidR="003107E6" w:rsidRDefault="00000000">
            <w:pPr>
              <w:jc w:val="center"/>
            </w:pPr>
            <w:r>
              <w:rPr>
                <w:b/>
                <w:sz w:val="18"/>
              </w:rPr>
              <w:t>JOIN</w:t>
            </w:r>
          </w:p>
        </w:tc>
        <w:tc>
          <w:tcPr>
            <w:tcW w:w="5184" w:type="dxa"/>
            <w:vAlign w:val="center"/>
          </w:tcPr>
          <w:p w14:paraId="6866E8E8" w14:textId="77777777" w:rsidR="003107E6" w:rsidRDefault="00000000">
            <w:pPr>
              <w:jc w:val="center"/>
            </w:pPr>
            <w:r>
              <w:rPr>
                <w:sz w:val="18"/>
              </w:rPr>
              <w:t>8 queries</w:t>
            </w:r>
          </w:p>
        </w:tc>
      </w:tr>
      <w:tr w:rsidR="003107E6" w14:paraId="29ECE47A" w14:textId="77777777">
        <w:trPr>
          <w:jc w:val="center"/>
        </w:trPr>
        <w:tc>
          <w:tcPr>
            <w:tcW w:w="5184" w:type="dxa"/>
            <w:vAlign w:val="center"/>
          </w:tcPr>
          <w:p w14:paraId="18CBCF15" w14:textId="77777777" w:rsidR="003107E6" w:rsidRDefault="00000000">
            <w:pPr>
              <w:jc w:val="center"/>
            </w:pPr>
            <w:r>
              <w:rPr>
                <w:b/>
                <w:sz w:val="18"/>
              </w:rPr>
              <w:t>CASE</w:t>
            </w:r>
          </w:p>
        </w:tc>
        <w:tc>
          <w:tcPr>
            <w:tcW w:w="5184" w:type="dxa"/>
            <w:vAlign w:val="center"/>
          </w:tcPr>
          <w:p w14:paraId="5DD405BC" w14:textId="77777777" w:rsidR="003107E6" w:rsidRDefault="00000000">
            <w:pPr>
              <w:jc w:val="center"/>
            </w:pPr>
            <w:r>
              <w:rPr>
                <w:sz w:val="18"/>
              </w:rPr>
              <w:t>3 queries</w:t>
            </w:r>
          </w:p>
        </w:tc>
      </w:tr>
      <w:tr w:rsidR="003107E6" w14:paraId="70C98B60" w14:textId="77777777">
        <w:trPr>
          <w:jc w:val="center"/>
        </w:trPr>
        <w:tc>
          <w:tcPr>
            <w:tcW w:w="5184" w:type="dxa"/>
            <w:vAlign w:val="center"/>
          </w:tcPr>
          <w:p w14:paraId="0005D45F" w14:textId="77777777" w:rsidR="003107E6" w:rsidRDefault="00000000">
            <w:pPr>
              <w:jc w:val="center"/>
            </w:pPr>
            <w:r>
              <w:rPr>
                <w:b/>
                <w:sz w:val="18"/>
              </w:rPr>
              <w:t>Subquery</w:t>
            </w:r>
          </w:p>
        </w:tc>
        <w:tc>
          <w:tcPr>
            <w:tcW w:w="5184" w:type="dxa"/>
            <w:vAlign w:val="center"/>
          </w:tcPr>
          <w:p w14:paraId="7AB0EEE4" w14:textId="77777777" w:rsidR="003107E6" w:rsidRDefault="00000000">
            <w:pPr>
              <w:jc w:val="center"/>
            </w:pPr>
            <w:r>
              <w:rPr>
                <w:sz w:val="18"/>
              </w:rPr>
              <w:t>3 queries</w:t>
            </w:r>
          </w:p>
        </w:tc>
      </w:tr>
      <w:tr w:rsidR="003107E6" w14:paraId="0F88E5C5" w14:textId="77777777">
        <w:trPr>
          <w:jc w:val="center"/>
        </w:trPr>
        <w:tc>
          <w:tcPr>
            <w:tcW w:w="5184" w:type="dxa"/>
            <w:vAlign w:val="center"/>
          </w:tcPr>
          <w:p w14:paraId="7EF4D4E3" w14:textId="77777777" w:rsidR="003107E6" w:rsidRDefault="00000000">
            <w:pPr>
              <w:jc w:val="center"/>
            </w:pPr>
            <w:r>
              <w:rPr>
                <w:b/>
                <w:sz w:val="18"/>
              </w:rPr>
              <w:t>CTE</w:t>
            </w:r>
          </w:p>
        </w:tc>
        <w:tc>
          <w:tcPr>
            <w:tcW w:w="5184" w:type="dxa"/>
            <w:vAlign w:val="center"/>
          </w:tcPr>
          <w:p w14:paraId="119801C7" w14:textId="77777777" w:rsidR="003107E6" w:rsidRDefault="00000000">
            <w:pPr>
              <w:jc w:val="center"/>
            </w:pPr>
            <w:r>
              <w:rPr>
                <w:sz w:val="18"/>
              </w:rPr>
              <w:t>3 queries</w:t>
            </w:r>
          </w:p>
        </w:tc>
      </w:tr>
      <w:tr w:rsidR="003107E6" w14:paraId="3D4F198F" w14:textId="77777777">
        <w:trPr>
          <w:jc w:val="center"/>
        </w:trPr>
        <w:tc>
          <w:tcPr>
            <w:tcW w:w="5184" w:type="dxa"/>
            <w:vAlign w:val="center"/>
          </w:tcPr>
          <w:p w14:paraId="11E36C11" w14:textId="77777777" w:rsidR="003107E6" w:rsidRDefault="00000000">
            <w:pPr>
              <w:jc w:val="center"/>
            </w:pPr>
            <w:r>
              <w:rPr>
                <w:b/>
                <w:sz w:val="18"/>
              </w:rPr>
              <w:t>ROW_NUMBER</w:t>
            </w:r>
          </w:p>
        </w:tc>
        <w:tc>
          <w:tcPr>
            <w:tcW w:w="5184" w:type="dxa"/>
            <w:vAlign w:val="center"/>
          </w:tcPr>
          <w:p w14:paraId="5CB5962D" w14:textId="77777777" w:rsidR="003107E6" w:rsidRDefault="00000000">
            <w:pPr>
              <w:jc w:val="center"/>
            </w:pPr>
            <w:r>
              <w:rPr>
                <w:sz w:val="18"/>
              </w:rPr>
              <w:t>2 queries</w:t>
            </w:r>
          </w:p>
        </w:tc>
      </w:tr>
      <w:tr w:rsidR="003107E6" w14:paraId="700843A9" w14:textId="77777777">
        <w:trPr>
          <w:jc w:val="center"/>
        </w:trPr>
        <w:tc>
          <w:tcPr>
            <w:tcW w:w="5184" w:type="dxa"/>
            <w:vAlign w:val="center"/>
          </w:tcPr>
          <w:p w14:paraId="1E945B4B" w14:textId="77777777" w:rsidR="003107E6" w:rsidRDefault="00000000">
            <w:pPr>
              <w:jc w:val="center"/>
            </w:pPr>
            <w:r>
              <w:rPr>
                <w:b/>
                <w:sz w:val="18"/>
              </w:rPr>
              <w:lastRenderedPageBreak/>
              <w:t>RANK</w:t>
            </w:r>
          </w:p>
        </w:tc>
        <w:tc>
          <w:tcPr>
            <w:tcW w:w="5184" w:type="dxa"/>
            <w:vAlign w:val="center"/>
          </w:tcPr>
          <w:p w14:paraId="3C7F05A4" w14:textId="77777777" w:rsidR="003107E6" w:rsidRDefault="00000000">
            <w:pPr>
              <w:jc w:val="center"/>
            </w:pPr>
            <w:r>
              <w:rPr>
                <w:sz w:val="18"/>
              </w:rPr>
              <w:t>2 queries</w:t>
            </w:r>
          </w:p>
        </w:tc>
      </w:tr>
      <w:tr w:rsidR="003107E6" w14:paraId="5428F9E2" w14:textId="77777777">
        <w:trPr>
          <w:jc w:val="center"/>
        </w:trPr>
        <w:tc>
          <w:tcPr>
            <w:tcW w:w="5184" w:type="dxa"/>
            <w:vAlign w:val="center"/>
          </w:tcPr>
          <w:p w14:paraId="0818977E" w14:textId="77777777" w:rsidR="003107E6" w:rsidRDefault="00000000">
            <w:pPr>
              <w:jc w:val="center"/>
            </w:pPr>
            <w:r>
              <w:rPr>
                <w:b/>
                <w:sz w:val="18"/>
              </w:rPr>
              <w:t>DENSE_RANK</w:t>
            </w:r>
          </w:p>
        </w:tc>
        <w:tc>
          <w:tcPr>
            <w:tcW w:w="5184" w:type="dxa"/>
            <w:vAlign w:val="center"/>
          </w:tcPr>
          <w:p w14:paraId="3278823C" w14:textId="77777777" w:rsidR="003107E6" w:rsidRDefault="00000000">
            <w:pPr>
              <w:jc w:val="center"/>
            </w:pPr>
            <w:r>
              <w:rPr>
                <w:sz w:val="18"/>
              </w:rPr>
              <w:t>2 queries</w:t>
            </w:r>
          </w:p>
        </w:tc>
      </w:tr>
      <w:tr w:rsidR="003107E6" w14:paraId="289B9B82" w14:textId="77777777">
        <w:trPr>
          <w:jc w:val="center"/>
        </w:trPr>
        <w:tc>
          <w:tcPr>
            <w:tcW w:w="5184" w:type="dxa"/>
            <w:vAlign w:val="center"/>
          </w:tcPr>
          <w:p w14:paraId="430734E2" w14:textId="77777777" w:rsidR="003107E6" w:rsidRDefault="00000000">
            <w:pPr>
              <w:jc w:val="center"/>
            </w:pPr>
            <w:r>
              <w:rPr>
                <w:b/>
                <w:sz w:val="18"/>
              </w:rPr>
              <w:t>LAG</w:t>
            </w:r>
          </w:p>
        </w:tc>
        <w:tc>
          <w:tcPr>
            <w:tcW w:w="5184" w:type="dxa"/>
            <w:vAlign w:val="center"/>
          </w:tcPr>
          <w:p w14:paraId="06849D85" w14:textId="77777777" w:rsidR="003107E6" w:rsidRDefault="00000000">
            <w:pPr>
              <w:jc w:val="center"/>
            </w:pPr>
            <w:r>
              <w:rPr>
                <w:sz w:val="18"/>
              </w:rPr>
              <w:t>3 queries</w:t>
            </w:r>
          </w:p>
        </w:tc>
      </w:tr>
      <w:tr w:rsidR="003107E6" w14:paraId="67274046" w14:textId="77777777">
        <w:trPr>
          <w:jc w:val="center"/>
        </w:trPr>
        <w:tc>
          <w:tcPr>
            <w:tcW w:w="5184" w:type="dxa"/>
            <w:vAlign w:val="center"/>
          </w:tcPr>
          <w:p w14:paraId="74A999CC" w14:textId="77777777" w:rsidR="003107E6" w:rsidRDefault="00000000">
            <w:pPr>
              <w:jc w:val="center"/>
            </w:pPr>
            <w:r>
              <w:rPr>
                <w:b/>
                <w:sz w:val="18"/>
              </w:rPr>
              <w:t>LEAD</w:t>
            </w:r>
          </w:p>
        </w:tc>
        <w:tc>
          <w:tcPr>
            <w:tcW w:w="5184" w:type="dxa"/>
            <w:vAlign w:val="center"/>
          </w:tcPr>
          <w:p w14:paraId="297E2391" w14:textId="77777777" w:rsidR="003107E6" w:rsidRDefault="00000000">
            <w:pPr>
              <w:jc w:val="center"/>
            </w:pPr>
            <w:r>
              <w:rPr>
                <w:sz w:val="18"/>
              </w:rPr>
              <w:t>2 queries</w:t>
            </w:r>
          </w:p>
        </w:tc>
      </w:tr>
      <w:tr w:rsidR="003107E6" w14:paraId="0C05D6C4" w14:textId="77777777">
        <w:trPr>
          <w:jc w:val="center"/>
        </w:trPr>
        <w:tc>
          <w:tcPr>
            <w:tcW w:w="5184" w:type="dxa"/>
            <w:vAlign w:val="center"/>
          </w:tcPr>
          <w:p w14:paraId="67D9AC06" w14:textId="77777777" w:rsidR="003107E6" w:rsidRDefault="00000000">
            <w:pPr>
              <w:jc w:val="center"/>
            </w:pPr>
            <w:r>
              <w:rPr>
                <w:b/>
                <w:sz w:val="18"/>
              </w:rPr>
              <w:t>SUM OVER</w:t>
            </w:r>
          </w:p>
        </w:tc>
        <w:tc>
          <w:tcPr>
            <w:tcW w:w="5184" w:type="dxa"/>
            <w:vAlign w:val="center"/>
          </w:tcPr>
          <w:p w14:paraId="24A93FEB" w14:textId="77777777" w:rsidR="003107E6" w:rsidRDefault="00000000">
            <w:pPr>
              <w:jc w:val="center"/>
            </w:pPr>
            <w:r>
              <w:rPr>
                <w:sz w:val="18"/>
              </w:rPr>
              <w:t>2 queries</w:t>
            </w:r>
          </w:p>
        </w:tc>
      </w:tr>
      <w:tr w:rsidR="003107E6" w14:paraId="797010F7" w14:textId="77777777">
        <w:trPr>
          <w:jc w:val="center"/>
        </w:trPr>
        <w:tc>
          <w:tcPr>
            <w:tcW w:w="5184" w:type="dxa"/>
            <w:vAlign w:val="center"/>
          </w:tcPr>
          <w:p w14:paraId="570CE01D" w14:textId="77777777" w:rsidR="003107E6" w:rsidRDefault="00000000">
            <w:pPr>
              <w:jc w:val="center"/>
            </w:pPr>
            <w:r>
              <w:rPr>
                <w:b/>
                <w:sz w:val="18"/>
              </w:rPr>
              <w:t>NTILE</w:t>
            </w:r>
          </w:p>
        </w:tc>
        <w:tc>
          <w:tcPr>
            <w:tcW w:w="5184" w:type="dxa"/>
            <w:vAlign w:val="center"/>
          </w:tcPr>
          <w:p w14:paraId="23FE9A3E" w14:textId="77777777" w:rsidR="003107E6" w:rsidRDefault="00000000">
            <w:pPr>
              <w:jc w:val="center"/>
            </w:pPr>
            <w:r>
              <w:rPr>
                <w:sz w:val="18"/>
              </w:rPr>
              <w:t>1 query</w:t>
            </w:r>
          </w:p>
        </w:tc>
      </w:tr>
      <w:tr w:rsidR="003107E6" w14:paraId="240C8490" w14:textId="77777777">
        <w:trPr>
          <w:jc w:val="center"/>
        </w:trPr>
        <w:tc>
          <w:tcPr>
            <w:tcW w:w="5184" w:type="dxa"/>
            <w:vAlign w:val="center"/>
          </w:tcPr>
          <w:p w14:paraId="5B47C8C4" w14:textId="77777777" w:rsidR="003107E6" w:rsidRDefault="00000000">
            <w:pPr>
              <w:jc w:val="center"/>
            </w:pPr>
            <w:r>
              <w:rPr>
                <w:b/>
                <w:sz w:val="18"/>
              </w:rPr>
              <w:t>Business Challenges</w:t>
            </w:r>
          </w:p>
        </w:tc>
        <w:tc>
          <w:tcPr>
            <w:tcW w:w="5184" w:type="dxa"/>
            <w:vAlign w:val="center"/>
          </w:tcPr>
          <w:p w14:paraId="6BEDFCEA" w14:textId="77777777" w:rsidR="003107E6" w:rsidRDefault="00000000">
            <w:pPr>
              <w:jc w:val="center"/>
            </w:pPr>
            <w:r>
              <w:rPr>
                <w:sz w:val="18"/>
              </w:rPr>
              <w:t>5 problems</w:t>
            </w:r>
          </w:p>
        </w:tc>
      </w:tr>
    </w:tbl>
    <w:p w14:paraId="701A0EAF" w14:textId="77777777" w:rsidR="00462B48" w:rsidRDefault="00462B48">
      <w:pPr>
        <w:jc w:val="center"/>
        <w:rPr>
          <w:b/>
          <w:sz w:val="26"/>
        </w:rPr>
      </w:pPr>
    </w:p>
    <w:p w14:paraId="0F463CFE" w14:textId="268C515C" w:rsidR="003107E6" w:rsidRDefault="00000000">
      <w:pPr>
        <w:jc w:val="center"/>
      </w:pPr>
      <w:r>
        <w:rPr>
          <w:b/>
          <w:sz w:val="26"/>
        </w:rPr>
        <w:t>16. Deliverables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184"/>
        <w:gridCol w:w="5184"/>
      </w:tblGrid>
      <w:tr w:rsidR="003107E6" w14:paraId="758539C9" w14:textId="77777777">
        <w:trPr>
          <w:jc w:val="center"/>
        </w:trPr>
        <w:tc>
          <w:tcPr>
            <w:tcW w:w="5184" w:type="dxa"/>
            <w:shd w:val="clear" w:color="auto" w:fill="D9EAF7"/>
            <w:vAlign w:val="center"/>
          </w:tcPr>
          <w:p w14:paraId="149E83FD" w14:textId="77777777" w:rsidR="003107E6" w:rsidRDefault="00000000">
            <w:pPr>
              <w:jc w:val="center"/>
            </w:pPr>
            <w:r>
              <w:rPr>
                <w:b/>
                <w:sz w:val="18"/>
              </w:rPr>
              <w:t>Deliverable</w:t>
            </w:r>
          </w:p>
        </w:tc>
        <w:tc>
          <w:tcPr>
            <w:tcW w:w="5184" w:type="dxa"/>
            <w:shd w:val="clear" w:color="auto" w:fill="D9EAF7"/>
            <w:vAlign w:val="center"/>
          </w:tcPr>
          <w:p w14:paraId="203A3EBA" w14:textId="77777777" w:rsidR="003107E6" w:rsidRDefault="00000000">
            <w:pPr>
              <w:jc w:val="center"/>
            </w:pPr>
            <w:r>
              <w:rPr>
                <w:b/>
                <w:sz w:val="18"/>
              </w:rPr>
              <w:t>Requirement</w:t>
            </w:r>
          </w:p>
        </w:tc>
      </w:tr>
      <w:tr w:rsidR="003107E6" w14:paraId="7383E150" w14:textId="77777777">
        <w:trPr>
          <w:jc w:val="center"/>
        </w:trPr>
        <w:tc>
          <w:tcPr>
            <w:tcW w:w="5184" w:type="dxa"/>
            <w:vAlign w:val="center"/>
          </w:tcPr>
          <w:p w14:paraId="1306DA85" w14:textId="77777777" w:rsidR="003107E6" w:rsidRDefault="00000000">
            <w:pPr>
              <w:jc w:val="center"/>
            </w:pPr>
            <w:r>
              <w:rPr>
                <w:b/>
                <w:sz w:val="18"/>
              </w:rPr>
              <w:t>SQL Script</w:t>
            </w:r>
          </w:p>
        </w:tc>
        <w:tc>
          <w:tcPr>
            <w:tcW w:w="5184" w:type="dxa"/>
            <w:vAlign w:val="center"/>
          </w:tcPr>
          <w:p w14:paraId="08F9D598" w14:textId="77777777" w:rsidR="003107E6" w:rsidRDefault="00000000">
            <w:r>
              <w:rPr>
                <w:sz w:val="18"/>
              </w:rPr>
              <w:t>Submit a .sql file containing all queries, organized by topic.</w:t>
            </w:r>
          </w:p>
        </w:tc>
      </w:tr>
      <w:tr w:rsidR="003107E6" w14:paraId="7E77F527" w14:textId="77777777">
        <w:trPr>
          <w:jc w:val="center"/>
        </w:trPr>
        <w:tc>
          <w:tcPr>
            <w:tcW w:w="5184" w:type="dxa"/>
            <w:vAlign w:val="center"/>
          </w:tcPr>
          <w:p w14:paraId="2567A3A3" w14:textId="77777777" w:rsidR="003107E6" w:rsidRDefault="00000000">
            <w:pPr>
              <w:jc w:val="center"/>
            </w:pPr>
            <w:r>
              <w:rPr>
                <w:b/>
                <w:sz w:val="18"/>
              </w:rPr>
              <w:t>Business Insights Document</w:t>
            </w:r>
          </w:p>
        </w:tc>
        <w:tc>
          <w:tcPr>
            <w:tcW w:w="5184" w:type="dxa"/>
            <w:vAlign w:val="center"/>
          </w:tcPr>
          <w:p w14:paraId="13FD7B82" w14:textId="77777777" w:rsidR="003107E6" w:rsidRDefault="00000000">
            <w:r>
              <w:rPr>
                <w:sz w:val="18"/>
              </w:rPr>
              <w:t>For each major analysis, provide SQL query, output, observation and business interpretation.</w:t>
            </w:r>
          </w:p>
        </w:tc>
      </w:tr>
      <w:tr w:rsidR="003107E6" w14:paraId="27661F74" w14:textId="77777777">
        <w:trPr>
          <w:jc w:val="center"/>
        </w:trPr>
        <w:tc>
          <w:tcPr>
            <w:tcW w:w="5184" w:type="dxa"/>
            <w:vAlign w:val="center"/>
          </w:tcPr>
          <w:p w14:paraId="5B04CB95" w14:textId="77777777" w:rsidR="003107E6" w:rsidRDefault="00000000">
            <w:pPr>
              <w:jc w:val="center"/>
            </w:pPr>
            <w:r>
              <w:rPr>
                <w:b/>
                <w:sz w:val="18"/>
              </w:rPr>
              <w:t>Presentation</w:t>
            </w:r>
          </w:p>
        </w:tc>
        <w:tc>
          <w:tcPr>
            <w:tcW w:w="5184" w:type="dxa"/>
            <w:vAlign w:val="center"/>
          </w:tcPr>
          <w:p w14:paraId="6202FB0D" w14:textId="77777777" w:rsidR="003107E6" w:rsidRDefault="00000000">
            <w:r>
              <w:rPr>
                <w:sz w:val="18"/>
              </w:rPr>
              <w:t>Present the top five insights, most valuable customers, best-performing products, best territory, sales trends and one important window-function finding.</w:t>
            </w:r>
          </w:p>
        </w:tc>
      </w:tr>
    </w:tbl>
    <w:p w14:paraId="13D1770A" w14:textId="77777777" w:rsidR="003107E6" w:rsidRDefault="00000000">
      <w:pPr>
        <w:jc w:val="center"/>
      </w:pPr>
      <w:r>
        <w:rPr>
          <w:b/>
          <w:sz w:val="26"/>
        </w:rPr>
        <w:t>17. Suggested SQL File Structure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184"/>
        <w:gridCol w:w="5184"/>
      </w:tblGrid>
      <w:tr w:rsidR="003107E6" w14:paraId="73C09902" w14:textId="77777777">
        <w:trPr>
          <w:jc w:val="center"/>
        </w:trPr>
        <w:tc>
          <w:tcPr>
            <w:tcW w:w="5184" w:type="dxa"/>
            <w:shd w:val="clear" w:color="auto" w:fill="D9EAF7"/>
            <w:vAlign w:val="center"/>
          </w:tcPr>
          <w:p w14:paraId="65D08290" w14:textId="77777777" w:rsidR="003107E6" w:rsidRDefault="00000000">
            <w:pPr>
              <w:jc w:val="center"/>
            </w:pPr>
            <w:r>
              <w:rPr>
                <w:b/>
                <w:sz w:val="18"/>
              </w:rPr>
              <w:t>File</w:t>
            </w:r>
          </w:p>
        </w:tc>
        <w:tc>
          <w:tcPr>
            <w:tcW w:w="5184" w:type="dxa"/>
            <w:shd w:val="clear" w:color="auto" w:fill="D9EAF7"/>
            <w:vAlign w:val="center"/>
          </w:tcPr>
          <w:p w14:paraId="0B2DB68B" w14:textId="77777777" w:rsidR="003107E6" w:rsidRDefault="00000000">
            <w:pPr>
              <w:jc w:val="center"/>
            </w:pPr>
            <w:r>
              <w:rPr>
                <w:b/>
                <w:sz w:val="18"/>
              </w:rPr>
              <w:t>Contents</w:t>
            </w:r>
          </w:p>
        </w:tc>
      </w:tr>
      <w:tr w:rsidR="003107E6" w14:paraId="5846AE41" w14:textId="77777777">
        <w:trPr>
          <w:jc w:val="center"/>
        </w:trPr>
        <w:tc>
          <w:tcPr>
            <w:tcW w:w="5184" w:type="dxa"/>
            <w:vAlign w:val="center"/>
          </w:tcPr>
          <w:p w14:paraId="3EBAC981" w14:textId="77777777" w:rsidR="003107E6" w:rsidRDefault="00000000">
            <w:pPr>
              <w:jc w:val="center"/>
            </w:pPr>
            <w:r>
              <w:rPr>
                <w:b/>
                <w:sz w:val="18"/>
              </w:rPr>
              <w:t>01_Database_Exploration.sql</w:t>
            </w:r>
          </w:p>
        </w:tc>
        <w:tc>
          <w:tcPr>
            <w:tcW w:w="5184" w:type="dxa"/>
            <w:vAlign w:val="center"/>
          </w:tcPr>
          <w:p w14:paraId="1ED1235F" w14:textId="77777777" w:rsidR="003107E6" w:rsidRDefault="00000000">
            <w:pPr>
              <w:jc w:val="center"/>
            </w:pPr>
            <w:r>
              <w:rPr>
                <w:sz w:val="18"/>
              </w:rPr>
              <w:t>Database Exploration</w:t>
            </w:r>
          </w:p>
        </w:tc>
      </w:tr>
      <w:tr w:rsidR="003107E6" w14:paraId="00758A37" w14:textId="77777777">
        <w:trPr>
          <w:jc w:val="center"/>
        </w:trPr>
        <w:tc>
          <w:tcPr>
            <w:tcW w:w="5184" w:type="dxa"/>
            <w:vAlign w:val="center"/>
          </w:tcPr>
          <w:p w14:paraId="2A97DD0A" w14:textId="77777777" w:rsidR="003107E6" w:rsidRDefault="00000000">
            <w:pPr>
              <w:jc w:val="center"/>
            </w:pPr>
            <w:r>
              <w:rPr>
                <w:b/>
                <w:sz w:val="18"/>
              </w:rPr>
              <w:t>02_DDL.sql</w:t>
            </w:r>
          </w:p>
        </w:tc>
        <w:tc>
          <w:tcPr>
            <w:tcW w:w="5184" w:type="dxa"/>
            <w:vAlign w:val="center"/>
          </w:tcPr>
          <w:p w14:paraId="1F0791EA" w14:textId="77777777" w:rsidR="003107E6" w:rsidRDefault="00000000">
            <w:pPr>
              <w:jc w:val="center"/>
            </w:pPr>
            <w:r>
              <w:rPr>
                <w:sz w:val="18"/>
              </w:rPr>
              <w:t>DDL</w:t>
            </w:r>
          </w:p>
        </w:tc>
      </w:tr>
      <w:tr w:rsidR="003107E6" w14:paraId="32B4C166" w14:textId="77777777">
        <w:trPr>
          <w:jc w:val="center"/>
        </w:trPr>
        <w:tc>
          <w:tcPr>
            <w:tcW w:w="5184" w:type="dxa"/>
            <w:vAlign w:val="center"/>
          </w:tcPr>
          <w:p w14:paraId="3844090B" w14:textId="77777777" w:rsidR="003107E6" w:rsidRDefault="00000000">
            <w:pPr>
              <w:jc w:val="center"/>
            </w:pPr>
            <w:r>
              <w:rPr>
                <w:b/>
                <w:sz w:val="18"/>
              </w:rPr>
              <w:t>03_DML.sql</w:t>
            </w:r>
          </w:p>
        </w:tc>
        <w:tc>
          <w:tcPr>
            <w:tcW w:w="5184" w:type="dxa"/>
            <w:vAlign w:val="center"/>
          </w:tcPr>
          <w:p w14:paraId="251BB328" w14:textId="77777777" w:rsidR="003107E6" w:rsidRDefault="00000000">
            <w:pPr>
              <w:jc w:val="center"/>
            </w:pPr>
            <w:r>
              <w:rPr>
                <w:sz w:val="18"/>
              </w:rPr>
              <w:t>DML</w:t>
            </w:r>
          </w:p>
        </w:tc>
      </w:tr>
      <w:tr w:rsidR="003107E6" w14:paraId="0A477F5A" w14:textId="77777777">
        <w:trPr>
          <w:jc w:val="center"/>
        </w:trPr>
        <w:tc>
          <w:tcPr>
            <w:tcW w:w="5184" w:type="dxa"/>
            <w:vAlign w:val="center"/>
          </w:tcPr>
          <w:p w14:paraId="5B6C44EA" w14:textId="77777777" w:rsidR="003107E6" w:rsidRDefault="00000000">
            <w:pPr>
              <w:jc w:val="center"/>
            </w:pPr>
            <w:r>
              <w:rPr>
                <w:b/>
                <w:sz w:val="18"/>
              </w:rPr>
              <w:t>04_Basic_Queries.sql</w:t>
            </w:r>
          </w:p>
        </w:tc>
        <w:tc>
          <w:tcPr>
            <w:tcW w:w="5184" w:type="dxa"/>
            <w:vAlign w:val="center"/>
          </w:tcPr>
          <w:p w14:paraId="639C9D32" w14:textId="77777777" w:rsidR="003107E6" w:rsidRDefault="00000000">
            <w:pPr>
              <w:jc w:val="center"/>
            </w:pPr>
            <w:r>
              <w:rPr>
                <w:sz w:val="18"/>
              </w:rPr>
              <w:t>Basic Queries</w:t>
            </w:r>
          </w:p>
        </w:tc>
      </w:tr>
      <w:tr w:rsidR="003107E6" w14:paraId="04E8CAE5" w14:textId="77777777">
        <w:trPr>
          <w:jc w:val="center"/>
        </w:trPr>
        <w:tc>
          <w:tcPr>
            <w:tcW w:w="5184" w:type="dxa"/>
            <w:vAlign w:val="center"/>
          </w:tcPr>
          <w:p w14:paraId="73ED60A8" w14:textId="77777777" w:rsidR="003107E6" w:rsidRDefault="00000000">
            <w:pPr>
              <w:jc w:val="center"/>
            </w:pPr>
            <w:r>
              <w:rPr>
                <w:b/>
                <w:sz w:val="18"/>
              </w:rPr>
              <w:t>05_Joins.sql</w:t>
            </w:r>
          </w:p>
        </w:tc>
        <w:tc>
          <w:tcPr>
            <w:tcW w:w="5184" w:type="dxa"/>
            <w:vAlign w:val="center"/>
          </w:tcPr>
          <w:p w14:paraId="74A1F960" w14:textId="77777777" w:rsidR="003107E6" w:rsidRDefault="00000000">
            <w:pPr>
              <w:jc w:val="center"/>
            </w:pPr>
            <w:r>
              <w:rPr>
                <w:sz w:val="18"/>
              </w:rPr>
              <w:t>Joins</w:t>
            </w:r>
          </w:p>
        </w:tc>
      </w:tr>
      <w:tr w:rsidR="003107E6" w14:paraId="09D45A59" w14:textId="77777777">
        <w:trPr>
          <w:jc w:val="center"/>
        </w:trPr>
        <w:tc>
          <w:tcPr>
            <w:tcW w:w="5184" w:type="dxa"/>
            <w:vAlign w:val="center"/>
          </w:tcPr>
          <w:p w14:paraId="71BC5FC5" w14:textId="77777777" w:rsidR="003107E6" w:rsidRDefault="00000000">
            <w:pPr>
              <w:jc w:val="center"/>
            </w:pPr>
            <w:r>
              <w:rPr>
                <w:b/>
                <w:sz w:val="18"/>
              </w:rPr>
              <w:t>06_Aggregations.sql</w:t>
            </w:r>
          </w:p>
        </w:tc>
        <w:tc>
          <w:tcPr>
            <w:tcW w:w="5184" w:type="dxa"/>
            <w:vAlign w:val="center"/>
          </w:tcPr>
          <w:p w14:paraId="62B30BB0" w14:textId="77777777" w:rsidR="003107E6" w:rsidRDefault="00000000">
            <w:pPr>
              <w:jc w:val="center"/>
            </w:pPr>
            <w:r>
              <w:rPr>
                <w:sz w:val="18"/>
              </w:rPr>
              <w:t>Aggregations</w:t>
            </w:r>
          </w:p>
        </w:tc>
      </w:tr>
      <w:tr w:rsidR="003107E6" w14:paraId="393F2A54" w14:textId="77777777">
        <w:trPr>
          <w:jc w:val="center"/>
        </w:trPr>
        <w:tc>
          <w:tcPr>
            <w:tcW w:w="5184" w:type="dxa"/>
            <w:vAlign w:val="center"/>
          </w:tcPr>
          <w:p w14:paraId="329AC207" w14:textId="77777777" w:rsidR="003107E6" w:rsidRDefault="00000000">
            <w:pPr>
              <w:jc w:val="center"/>
            </w:pPr>
            <w:r>
              <w:rPr>
                <w:b/>
                <w:sz w:val="18"/>
              </w:rPr>
              <w:t>07_CTE.sql</w:t>
            </w:r>
          </w:p>
        </w:tc>
        <w:tc>
          <w:tcPr>
            <w:tcW w:w="5184" w:type="dxa"/>
            <w:vAlign w:val="center"/>
          </w:tcPr>
          <w:p w14:paraId="76125B22" w14:textId="77777777" w:rsidR="003107E6" w:rsidRDefault="00000000">
            <w:pPr>
              <w:jc w:val="center"/>
            </w:pPr>
            <w:r>
              <w:rPr>
                <w:sz w:val="18"/>
              </w:rPr>
              <w:t>CTE</w:t>
            </w:r>
          </w:p>
        </w:tc>
      </w:tr>
      <w:tr w:rsidR="003107E6" w14:paraId="076188E1" w14:textId="77777777">
        <w:trPr>
          <w:jc w:val="center"/>
        </w:trPr>
        <w:tc>
          <w:tcPr>
            <w:tcW w:w="5184" w:type="dxa"/>
            <w:vAlign w:val="center"/>
          </w:tcPr>
          <w:p w14:paraId="47479F79" w14:textId="77777777" w:rsidR="003107E6" w:rsidRDefault="00000000">
            <w:pPr>
              <w:jc w:val="center"/>
            </w:pPr>
            <w:r>
              <w:rPr>
                <w:b/>
                <w:sz w:val="18"/>
              </w:rPr>
              <w:t>08_Window_Functions.sql</w:t>
            </w:r>
          </w:p>
        </w:tc>
        <w:tc>
          <w:tcPr>
            <w:tcW w:w="5184" w:type="dxa"/>
            <w:vAlign w:val="center"/>
          </w:tcPr>
          <w:p w14:paraId="21BDBF53" w14:textId="77777777" w:rsidR="003107E6" w:rsidRDefault="00000000">
            <w:pPr>
              <w:jc w:val="center"/>
            </w:pPr>
            <w:r>
              <w:rPr>
                <w:sz w:val="18"/>
              </w:rPr>
              <w:t>Window Functions</w:t>
            </w:r>
          </w:p>
        </w:tc>
      </w:tr>
      <w:tr w:rsidR="003107E6" w14:paraId="11E70AD5" w14:textId="77777777">
        <w:trPr>
          <w:jc w:val="center"/>
        </w:trPr>
        <w:tc>
          <w:tcPr>
            <w:tcW w:w="5184" w:type="dxa"/>
            <w:vAlign w:val="center"/>
          </w:tcPr>
          <w:p w14:paraId="43CCDC48" w14:textId="77777777" w:rsidR="003107E6" w:rsidRDefault="00000000">
            <w:pPr>
              <w:jc w:val="center"/>
            </w:pPr>
            <w:r>
              <w:rPr>
                <w:b/>
                <w:sz w:val="18"/>
              </w:rPr>
              <w:t>09_Advanced_Problems.sql</w:t>
            </w:r>
          </w:p>
        </w:tc>
        <w:tc>
          <w:tcPr>
            <w:tcW w:w="5184" w:type="dxa"/>
            <w:vAlign w:val="center"/>
          </w:tcPr>
          <w:p w14:paraId="252B8701" w14:textId="77777777" w:rsidR="003107E6" w:rsidRDefault="00000000">
            <w:pPr>
              <w:jc w:val="center"/>
            </w:pPr>
            <w:r>
              <w:rPr>
                <w:sz w:val="18"/>
              </w:rPr>
              <w:t>Advanced Problems</w:t>
            </w:r>
          </w:p>
        </w:tc>
      </w:tr>
      <w:tr w:rsidR="003107E6" w14:paraId="4BCF829A" w14:textId="77777777">
        <w:trPr>
          <w:jc w:val="center"/>
        </w:trPr>
        <w:tc>
          <w:tcPr>
            <w:tcW w:w="5184" w:type="dxa"/>
            <w:vAlign w:val="center"/>
          </w:tcPr>
          <w:p w14:paraId="67973C35" w14:textId="77777777" w:rsidR="003107E6" w:rsidRDefault="00000000">
            <w:pPr>
              <w:jc w:val="center"/>
            </w:pPr>
            <w:r>
              <w:rPr>
                <w:b/>
                <w:sz w:val="18"/>
              </w:rPr>
              <w:t>10_Final_Management_Query.sql</w:t>
            </w:r>
          </w:p>
        </w:tc>
        <w:tc>
          <w:tcPr>
            <w:tcW w:w="5184" w:type="dxa"/>
            <w:vAlign w:val="center"/>
          </w:tcPr>
          <w:p w14:paraId="2FEDAB40" w14:textId="77777777" w:rsidR="003107E6" w:rsidRDefault="00000000">
            <w:pPr>
              <w:jc w:val="center"/>
            </w:pPr>
            <w:r>
              <w:rPr>
                <w:sz w:val="18"/>
              </w:rPr>
              <w:t>Final Management Query</w:t>
            </w:r>
          </w:p>
        </w:tc>
      </w:tr>
    </w:tbl>
    <w:p w14:paraId="7C220CF0" w14:textId="77777777" w:rsidR="007B59FE" w:rsidRDefault="007B59FE" w:rsidP="00462B48">
      <w:pPr>
        <w:jc w:val="center"/>
      </w:pPr>
    </w:p>
    <w:sectPr w:rsidR="007B59FE" w:rsidSect="003641A0">
      <w:headerReference w:type="default" r:id="rId8"/>
      <w:footerReference w:type="default" r:id="rId9"/>
      <w:pgSz w:w="12240" w:h="15840"/>
      <w:pgMar w:top="1135" w:right="936" w:bottom="567"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A7812" w14:textId="77777777" w:rsidR="007B59FE" w:rsidRDefault="007B59FE">
      <w:pPr>
        <w:spacing w:after="0" w:line="240" w:lineRule="auto"/>
      </w:pPr>
      <w:r>
        <w:separator/>
      </w:r>
    </w:p>
  </w:endnote>
  <w:endnote w:type="continuationSeparator" w:id="0">
    <w:p w14:paraId="62EAA3BB" w14:textId="77777777" w:rsidR="007B59FE" w:rsidRDefault="007B5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5718" w14:textId="072ABF7D" w:rsidR="003107E6" w:rsidRDefault="003107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E039" w14:textId="77777777" w:rsidR="007B59FE" w:rsidRDefault="007B59FE">
      <w:pPr>
        <w:spacing w:after="0" w:line="240" w:lineRule="auto"/>
      </w:pPr>
      <w:r>
        <w:separator/>
      </w:r>
    </w:p>
  </w:footnote>
  <w:footnote w:type="continuationSeparator" w:id="0">
    <w:p w14:paraId="6E190FFE" w14:textId="77777777" w:rsidR="007B59FE" w:rsidRDefault="007B5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2109" w14:textId="5C80B101" w:rsidR="003641A0" w:rsidRDefault="003641A0">
    <w:pPr>
      <w:pStyle w:val="Header"/>
    </w:pPr>
    <w:r>
      <w:rPr>
        <w:noProof/>
      </w:rPr>
      <w:drawing>
        <wp:anchor distT="0" distB="0" distL="114300" distR="114300" simplePos="0" relativeHeight="251658240" behindDoc="1" locked="0" layoutInCell="1" allowOverlap="1" wp14:anchorId="50134FE6" wp14:editId="31C76A28">
          <wp:simplePos x="0" y="0"/>
          <wp:positionH relativeFrom="column">
            <wp:posOffset>5670278</wp:posOffset>
          </wp:positionH>
          <wp:positionV relativeFrom="paragraph">
            <wp:posOffset>-125185</wp:posOffset>
          </wp:positionV>
          <wp:extent cx="1165860" cy="361950"/>
          <wp:effectExtent l="0" t="0" r="0" b="0"/>
          <wp:wrapTight wrapText="bothSides">
            <wp:wrapPolygon edited="0">
              <wp:start x="706" y="0"/>
              <wp:lineTo x="0" y="2274"/>
              <wp:lineTo x="0" y="18189"/>
              <wp:lineTo x="7765" y="20463"/>
              <wp:lineTo x="21176" y="20463"/>
              <wp:lineTo x="21176" y="2274"/>
              <wp:lineTo x="4235" y="0"/>
              <wp:lineTo x="706" y="0"/>
            </wp:wrapPolygon>
          </wp:wrapTight>
          <wp:docPr id="15763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538" name="Picture 157632538"/>
                  <pic:cNvPicPr/>
                </pic:nvPicPr>
                <pic:blipFill>
                  <a:blip r:embed="rId1"/>
                  <a:stretch>
                    <a:fillRect/>
                  </a:stretch>
                </pic:blipFill>
                <pic:spPr>
                  <a:xfrm>
                    <a:off x="0" y="0"/>
                    <a:ext cx="1165860" cy="3619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982813">
    <w:abstractNumId w:val="8"/>
  </w:num>
  <w:num w:numId="2" w16cid:durableId="1492745867">
    <w:abstractNumId w:val="6"/>
  </w:num>
  <w:num w:numId="3" w16cid:durableId="1442140810">
    <w:abstractNumId w:val="5"/>
  </w:num>
  <w:num w:numId="4" w16cid:durableId="725376255">
    <w:abstractNumId w:val="4"/>
  </w:num>
  <w:num w:numId="5" w16cid:durableId="1039937068">
    <w:abstractNumId w:val="7"/>
  </w:num>
  <w:num w:numId="6" w16cid:durableId="648632649">
    <w:abstractNumId w:val="3"/>
  </w:num>
  <w:num w:numId="7" w16cid:durableId="957952113">
    <w:abstractNumId w:val="2"/>
  </w:num>
  <w:num w:numId="8" w16cid:durableId="1329596218">
    <w:abstractNumId w:val="1"/>
  </w:num>
  <w:num w:numId="9" w16cid:durableId="148943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7E6"/>
    <w:rsid w:val="00326F90"/>
    <w:rsid w:val="003641A0"/>
    <w:rsid w:val="00462B48"/>
    <w:rsid w:val="007B59FE"/>
    <w:rsid w:val="00AA1D8D"/>
    <w:rsid w:val="00B47730"/>
    <w:rsid w:val="00CB0664"/>
    <w:rsid w:val="00D25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C620B0"/>
  <w14:defaultImageDpi w14:val="300"/>
  <w15:docId w15:val="{3D496DDC-A424-40CE-805A-971907AF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Kumar</cp:lastModifiedBy>
  <cp:revision>3</cp:revision>
  <dcterms:created xsi:type="dcterms:W3CDTF">2026-08-14T04:02:00Z</dcterms:created>
  <dcterms:modified xsi:type="dcterms:W3CDTF">2026-08-14T04:04:00Z</dcterms:modified>
  <cp:category/>
</cp:coreProperties>
</file>